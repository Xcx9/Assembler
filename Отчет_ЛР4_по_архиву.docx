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Отчёт по лабораторной работе №4</w:t>
      </w:r>
    </w:p>
    <w:p>
      <w:pPr>
        <w:pStyle w:val="Subtitle"/>
        <w:jc w:val="center"/>
      </w:pPr>
      <w:r>
        <w:t>по материалам архива lab4_final_group8_ready.zip</w:t>
      </w:r>
    </w:p>
    <w:p>
      <w:pPr>
        <w:jc w:val="both"/>
      </w:pPr>
      <w:r>
        <w:rPr>
          <w:b/>
        </w:rPr>
        <w:t xml:space="preserve">Основа отчёта: </w:t>
      </w:r>
      <w:r>
        <w:t xml:space="preserve">задание из файла 4Lab.pdf и готовая реализация из архива lab4_final_group8_ready.zip. </w:t>
      </w:r>
      <w:r>
        <w:t xml:space="preserve">В архиве присутствуют реализации для </w:t>
      </w:r>
      <w:r>
        <w:rPr>
          <w:i/>
        </w:rPr>
        <w:t>System V amd64 psABI</w:t>
      </w:r>
      <w:r>
        <w:t xml:space="preserve">, </w:t>
      </w:r>
      <w:r>
        <w:rPr>
          <w:i/>
        </w:rPr>
        <w:t>Microsoft x64</w:t>
      </w:r>
      <w:r>
        <w:t xml:space="preserve"> и дополнительная ветка </w:t>
      </w:r>
      <w:r>
        <w:rPr>
          <w:i/>
        </w:rPr>
        <w:t>cdecl32</w:t>
      </w:r>
      <w:r>
        <w:t>. Ниже отчёт структурирован по заданиям Л4.1–Л4.6.</w:t>
      </w:r>
    </w:p>
    <w:p>
      <w:pPr>
        <w:pStyle w:val="SmallNote"/>
        <w:jc w:val="both"/>
      </w:pPr>
      <w:r>
        <w:rPr>
          <w:b/>
        </w:rPr>
        <w:t xml:space="preserve">Примечание. </w:t>
      </w:r>
      <w:r>
        <w:t>Для заданий, где результат зависит от ввода, в отчёте приведён показательный пример запуска. Форма вывода во всех реализациях одинакова, различается только способ передачи параметров и организация стека.</w:t>
      </w:r>
    </w:p>
    <w:p/>
    <w:p>
      <w:pPr>
        <w:pStyle w:val="Heading1"/>
      </w:pPr>
      <w:r>
        <w:t>Задание Л4.№1</w:t>
      </w:r>
    </w:p>
    <w:p>
      <w:r>
        <w:rPr>
          <w:b/>
        </w:rPr>
        <w:t xml:space="preserve">Формулировка задания. </w:t>
      </w:r>
      <w:r>
        <w:t>Разработать ассемблерную функцию f1(), вычисляющую целое выражение от двух целых аргументов, и головную программу на C/C++, которая вызывает эту функцию и проверяет результат.</w:t>
      </w:r>
    </w:p>
    <w:p>
      <w:r>
        <w:rPr>
          <w:b/>
        </w:rPr>
        <w:t>Что реализовано в коде.</w:t>
      </w:r>
    </w:p>
    <w:p>
      <w:pPr>
        <w:pStyle w:val="ListBullet"/>
        <w:spacing w:after="0"/>
      </w:pPr>
      <w:r>
        <w:t>Файлы: L4_1_sysv64/main.cpp + unit.S, L4_1_ms64/main.cpp + unit.S, L4_1_cdecl32/main.cpp + unit.S.</w:t>
      </w:r>
    </w:p>
    <w:p>
      <w:pPr>
        <w:pStyle w:val="ListBullet"/>
        <w:spacing w:after="0"/>
      </w:pPr>
      <w:r>
        <w:t>В головной программе функция объявлена как extern "C" int f1(int x, int y);, чтобы имя ассемблерной функции не декорировалось.</w:t>
      </w:r>
    </w:p>
    <w:p>
      <w:pPr>
        <w:pStyle w:val="ListBullet"/>
        <w:spacing w:after="0"/>
      </w:pPr>
      <w:r>
        <w:t>Вариант, реализованный в архиве: f1(x, y) = 12 + x + y.</w:t>
      </w:r>
    </w:p>
    <w:p>
      <w:pPr>
        <w:pStyle w:val="ListBullet"/>
        <w:spacing w:after="0"/>
      </w:pPr>
      <w:r>
        <w:t>В main.cpp есть дополнительная проверка через C++-функцию f1_cpp(x, y), вычисляющую то же выражение.</w:t>
      </w:r>
    </w:p>
    <w:p>
      <w:pPr>
        <w:pStyle w:val="ListBullet"/>
        <w:spacing w:after="0"/>
      </w:pPr>
      <w:r>
        <w:t>В sysv64 и ms64 вычисление сделано одной инструкцией lea: адресная арифметика используется как способ получить сумму 12 + x + y без отдельных add.</w:t>
      </w:r>
    </w:p>
    <w:p>
      <w:pPr>
        <w:pStyle w:val="ListBullet"/>
        <w:spacing w:after="0"/>
      </w:pPr>
      <w:r>
        <w:t>В cdecl32 аргументы берутся из стека по смещениям 4(%esp) и 8(%esp), результат возвращается в eax.</w:t>
      </w:r>
    </w:p>
    <w:p>
      <w:r>
        <w:rPr>
          <w:b/>
        </w:rPr>
        <w:t>Важные замечания.</w:t>
      </w:r>
    </w:p>
    <w:p>
      <w:pPr>
        <w:pStyle w:val="ListBullet"/>
        <w:spacing w:after="0"/>
      </w:pPr>
      <w:r>
        <w:t>Первые два обязательных соглашения вызова покрыты: System V amd64 psABI и Microsoft x64.</w:t>
      </w:r>
    </w:p>
    <w:p>
      <w:pPr>
        <w:pStyle w:val="ListBullet"/>
        <w:spacing w:after="0"/>
      </w:pPr>
      <w:r>
        <w:t>Дополнительно выполнена и 32-битная реализация cdecl32, что усиливает комплект работы.</w:t>
      </w:r>
    </w:p>
    <w:p>
      <w:pPr>
        <w:pStyle w:val="ListBullet"/>
        <w:spacing w:after="0"/>
      </w:pPr>
      <w:r>
        <w:t>Проверка match = yes показывает совпадение ассемблерной и C++-реализации.</w:t>
      </w:r>
    </w:p>
    <w:p>
      <w:pPr>
        <w:pStyle w:val="ListBullet"/>
        <w:spacing w:after="0"/>
      </w:pPr>
      <w:r>
        <w:t>Для 64-битных реализаций соблюдено требование бонуса про вычисление одной командой lea.</w:t>
      </w:r>
    </w:p>
    <w:p>
      <w:r>
        <w:rPr>
          <w:b/>
        </w:rPr>
        <w:t xml:space="preserve">Что выводит код (результат). </w:t>
      </w:r>
      <w:r/>
    </w:p>
    <w:p>
      <w:pPr>
        <w:pStyle w:val="CodeBlock"/>
        <w:spacing w:after="0" w:before="0"/>
        <w:ind w:left="397"/>
      </w:pPr>
      <w:r>
        <w:t>Пример запуска при вводе 3 4:</w:t>
      </w:r>
    </w:p>
    <w:p>
      <w:pPr>
        <w:pStyle w:val="CodeBlock"/>
        <w:spacing w:after="0" w:before="0"/>
        <w:ind w:left="397"/>
      </w:pPr>
      <w:r>
        <w:t>Enter x y: asm = 19</w:t>
      </w:r>
    </w:p>
    <w:p>
      <w:pPr>
        <w:pStyle w:val="CodeBlock"/>
        <w:spacing w:after="0" w:before="0"/>
        <w:ind w:left="397"/>
      </w:pPr>
      <w:r>
        <w:t>cpp = 19</w:t>
      </w:r>
    </w:p>
    <w:p>
      <w:pPr>
        <w:pStyle w:val="CodeBlock"/>
        <w:spacing w:after="0" w:before="0"/>
        <w:ind w:left="397"/>
      </w:pPr>
      <w:r>
        <w:t>match = yes</w:t>
      </w:r>
    </w:p>
    <w:p>
      <w:r>
        <w:rPr>
          <w:b/>
        </w:rPr>
        <w:t xml:space="preserve">Объяснение результата. </w:t>
      </w:r>
      <w:r>
        <w:t>При x = 3 и y = 4 вычисляется 12 + 3 + 4 = 19. Строка match = yes означает, что ассемблерная функция дала тот же результат, что и контрольный расчёт на C++.</w:t>
      </w:r>
    </w:p>
    <w:p/>
    <w:p>
      <w:pPr>
        <w:pStyle w:val="Heading1"/>
      </w:pPr>
      <w:r>
        <w:t>Задание Л4.№2</w:t>
      </w:r>
    </w:p>
    <w:p>
      <w:r>
        <w:rPr>
          <w:b/>
        </w:rPr>
        <w:t xml:space="preserve">Формулировка задания. </w:t>
      </w:r>
      <w:r>
        <w:t>Разработать ассемблерную функцию f2(), вычисляющую выражение от двух чисел double, используя SSE/AVX-инструкции, и головную программу на C/C++ для её вызова и проверки.</w:t>
      </w:r>
    </w:p>
    <w:p>
      <w:r>
        <w:rPr>
          <w:b/>
        </w:rPr>
        <w:t>Что реализовано в коде.</w:t>
      </w:r>
    </w:p>
    <w:p>
      <w:pPr>
        <w:pStyle w:val="ListBullet"/>
        <w:spacing w:after="0"/>
      </w:pPr>
      <w:r>
        <w:t>Файлы: L4_2_sysv64/main.cpp + unit.S, L4_2_ms64/main.cpp + unit.S, L4_2_cdecl32/main.cpp + unit.S.</w:t>
      </w:r>
    </w:p>
    <w:p>
      <w:pPr>
        <w:pStyle w:val="ListBullet"/>
        <w:spacing w:after="0"/>
      </w:pPr>
      <w:r>
        <w:t>Вариант, реализованный в архиве: f2(x, y) = x / y.</w:t>
      </w:r>
    </w:p>
    <w:p>
      <w:pPr>
        <w:pStyle w:val="ListBullet"/>
        <w:spacing w:after="0"/>
      </w:pPr>
      <w:r>
        <w:t>В 64-битных версиях используется SSE-инструкция divsd %xmm1, %xmm0: первый аргумент уже находится в xmm0, второй — в xmm1.</w:t>
      </w:r>
    </w:p>
    <w:p>
      <w:pPr>
        <w:pStyle w:val="ListBullet"/>
        <w:spacing w:after="0"/>
      </w:pPr>
      <w:r>
        <w:t>В cdecl32 double-аргументы извлекаются из стека, операция деления также выполняется через divsd, после чего результат переносится в x87-стек (fldl), как того требует возврат double в 32-битном cdecl.</w:t>
      </w:r>
    </w:p>
    <w:p>
      <w:pPr>
        <w:pStyle w:val="ListBullet"/>
        <w:spacing w:after="0"/>
      </w:pPr>
      <w:r>
        <w:t>В main.cpp добавлена C++-функция f2_cpp(x, y) для проверки правильности ассемблерного вычисления.</w:t>
      </w:r>
    </w:p>
    <w:p>
      <w:r>
        <w:rPr>
          <w:b/>
        </w:rPr>
        <w:t>Важные замечания.</w:t>
      </w:r>
    </w:p>
    <w:p>
      <w:pPr>
        <w:pStyle w:val="ListBullet"/>
        <w:spacing w:after="0"/>
      </w:pPr>
      <w:r>
        <w:t>Задание показывает отличие соглашений вызова для целых и вещественных параметров: в 64-битных ABI double передаются через xmm-регистры.</w:t>
      </w:r>
    </w:p>
    <w:p>
      <w:pPr>
        <w:pStyle w:val="ListBullet"/>
        <w:spacing w:after="0"/>
      </w:pPr>
      <w:r>
        <w:t>Даже при одинаковой формуле организация кода в cdecl32 и в 64-битных реализациях различается из-за передачи аргументов и способа возврата значения.</w:t>
      </w:r>
    </w:p>
    <w:p>
      <w:pPr>
        <w:pStyle w:val="ListBullet"/>
        <w:spacing w:after="0"/>
      </w:pPr>
      <w:r>
        <w:t>Для вывода результат печатается с точностью до 10 знаков после запятой.</w:t>
      </w:r>
    </w:p>
    <w:p>
      <w:r>
        <w:rPr>
          <w:b/>
        </w:rPr>
        <w:t xml:space="preserve">Что выводит код (результат). </w:t>
      </w:r>
      <w:r/>
    </w:p>
    <w:p>
      <w:pPr>
        <w:pStyle w:val="CodeBlock"/>
        <w:spacing w:after="0" w:before="0"/>
        <w:ind w:left="397"/>
      </w:pPr>
      <w:r>
        <w:t>Пример запуска при вводе 8 2:</w:t>
      </w:r>
    </w:p>
    <w:p>
      <w:pPr>
        <w:pStyle w:val="CodeBlock"/>
        <w:spacing w:after="0" w:before="0"/>
        <w:ind w:left="397"/>
      </w:pPr>
      <w:r>
        <w:t>Enter x y: asm = 4.0000000000</w:t>
      </w:r>
    </w:p>
    <w:p>
      <w:pPr>
        <w:pStyle w:val="CodeBlock"/>
        <w:spacing w:after="0" w:before="0"/>
        <w:ind w:left="397"/>
      </w:pPr>
      <w:r>
        <w:t>cpp = 4.0000000000</w:t>
      </w:r>
    </w:p>
    <w:p>
      <w:pPr>
        <w:pStyle w:val="CodeBlock"/>
        <w:spacing w:after="0" w:before="0"/>
        <w:ind w:left="397"/>
      </w:pPr>
      <w:r>
        <w:t>match = yes</w:t>
      </w:r>
    </w:p>
    <w:p>
      <w:r>
        <w:rPr>
          <w:b/>
        </w:rPr>
        <w:t xml:space="preserve">Объяснение результата. </w:t>
      </w:r>
      <w:r>
        <w:t>При x = 8 и y = 2 выполняется деление 8 / 2 = 4.0. Совпадение двух строк результата и флаг match = yes подтверждают корректность ассемблерной функции.</w:t>
      </w:r>
    </w:p>
    <w:p/>
    <w:p>
      <w:pPr>
        <w:pStyle w:val="Heading1"/>
      </w:pPr>
      <w:r>
        <w:t>Задание Л4.№3</w:t>
      </w:r>
    </w:p>
    <w:p>
      <w:r>
        <w:rPr>
          <w:b/>
        </w:rPr>
        <w:t xml:space="preserve">Формулировка задания. </w:t>
      </w:r>
      <w:r>
        <w:t>Разработать программу, полностью написанную на ассемблере, которая печатает группу, номер варианта и состав команды через функцию puts() из libc.</w:t>
      </w:r>
    </w:p>
    <w:p>
      <w:r>
        <w:rPr>
          <w:b/>
        </w:rPr>
        <w:t>Что реализовано в коде.</w:t>
      </w:r>
    </w:p>
    <w:p>
      <w:pPr>
        <w:pStyle w:val="ListBullet"/>
        <w:spacing w:after="0"/>
      </w:pPr>
      <w:r>
        <w:t>Файлы: L4_3_sysv64/main.S, L4_3_ms64/main.S, L4_3_cdecl32/main.S.</w:t>
      </w:r>
    </w:p>
    <w:p>
      <w:pPr>
        <w:pStyle w:val="ListBullet"/>
        <w:spacing w:after="0"/>
      </w:pPr>
      <w:r>
        <w:t>В .rodata/.rdata размещена одна многострочная строка msg с данными: Group: 8, Variant: 8, Team: Daniil, Vladimir.</w:t>
      </w:r>
    </w:p>
    <w:p>
      <w:pPr>
        <w:pStyle w:val="ListBullet"/>
        <w:spacing w:after="0"/>
      </w:pPr>
      <w:r>
        <w:t>Программа не использует C/C++-обвязку — функция main целиком реализована на ассемблере.</w:t>
      </w:r>
    </w:p>
    <w:p>
      <w:pPr>
        <w:pStyle w:val="ListBullet"/>
        <w:spacing w:after="0"/>
      </w:pPr>
      <w:r>
        <w:t>Перед вызовом puts выполняется корректная подготовка стека под соответствующее соглашение: subq $8, %rsp для sysv64, subq $40, %rsp для ms64, subl $12, %esp для cdecl32.</w:t>
      </w:r>
    </w:p>
    <w:p>
      <w:r>
        <w:rPr>
          <w:b/>
        </w:rPr>
        <w:t>Важные замечания.</w:t>
      </w:r>
    </w:p>
    <w:p>
      <w:pPr>
        <w:pStyle w:val="ListBullet"/>
        <w:spacing w:after="0"/>
      </w:pPr>
      <w:r>
        <w:t>Это задание проверяет не только передачу аргумента, но и корректность вложенного вызова библиотечной функции.</w:t>
      </w:r>
    </w:p>
    <w:p>
      <w:pPr>
        <w:pStyle w:val="ListBullet"/>
        <w:spacing w:after="0"/>
      </w:pPr>
      <w:r>
        <w:t>В Microsoft x64 обязательно зарезервировано shadow space на 32 байта перед вызовом puts.</w:t>
      </w:r>
    </w:p>
    <w:p>
      <w:pPr>
        <w:pStyle w:val="ListBullet"/>
        <w:spacing w:after="0"/>
      </w:pPr>
      <w:r>
        <w:t>Использование одной форматированной строки упрощает код и исключает лишние вызовы.</w:t>
      </w:r>
    </w:p>
    <w:p>
      <w:r>
        <w:rPr>
          <w:b/>
        </w:rPr>
        <w:t xml:space="preserve">Что выводит код (результат). </w:t>
      </w:r>
      <w:r/>
    </w:p>
    <w:p>
      <w:pPr>
        <w:pStyle w:val="CodeBlock"/>
        <w:spacing w:after="0" w:before="0"/>
        <w:ind w:left="397"/>
      </w:pPr>
      <w:r>
        <w:t>Вывод программы:</w:t>
      </w:r>
    </w:p>
    <w:p>
      <w:pPr>
        <w:pStyle w:val="CodeBlock"/>
        <w:spacing w:after="0" w:before="0"/>
        <w:ind w:left="397"/>
      </w:pPr>
      <w:r>
        <w:t>Group: 8</w:t>
      </w:r>
    </w:p>
    <w:p>
      <w:pPr>
        <w:pStyle w:val="CodeBlock"/>
        <w:spacing w:after="0" w:before="0"/>
        <w:ind w:left="397"/>
      </w:pPr>
      <w:r>
        <w:t>Variant: 8</w:t>
      </w:r>
    </w:p>
    <w:p>
      <w:pPr>
        <w:pStyle w:val="CodeBlock"/>
        <w:spacing w:after="0" w:before="0"/>
        <w:ind w:left="397"/>
      </w:pPr>
      <w:r>
        <w:t>Team:</w:t>
      </w:r>
    </w:p>
    <w:p>
      <w:pPr>
        <w:pStyle w:val="CodeBlock"/>
        <w:spacing w:after="0" w:before="0"/>
        <w:ind w:left="397"/>
      </w:pPr>
      <w:r>
        <w:t>Daniil</w:t>
      </w:r>
    </w:p>
    <w:p>
      <w:pPr>
        <w:pStyle w:val="CodeBlock"/>
        <w:spacing w:after="0" w:before="0"/>
        <w:ind w:left="397"/>
      </w:pPr>
      <w:r>
        <w:t>Vladimir</w:t>
      </w:r>
    </w:p>
    <w:p>
      <w:r>
        <w:rPr>
          <w:b/>
        </w:rPr>
        <w:t xml:space="preserve">Объяснение результата. </w:t>
      </w:r>
      <w:r>
        <w:t>puts получает адрес строки msg и выводит её на экран построчно. В самой строке уже содержатся символы перевода строки, поэтому данные команды выводятся блоком.</w:t>
      </w:r>
    </w:p>
    <w:p/>
    <w:p>
      <w:pPr>
        <w:pStyle w:val="Heading1"/>
      </w:pPr>
      <w:r>
        <w:t>Задание Л4.№4</w:t>
      </w:r>
    </w:p>
    <w:p>
      <w:r>
        <w:rPr>
          <w:b/>
        </w:rPr>
        <w:t xml:space="preserve">Формулировка задания. </w:t>
      </w:r>
      <w:r>
        <w:t>Разработать программу на C/C++, которая создаёт пять локальных переменных разных типов, вводит их одним вызовом scanf() и печатает одним вызовом printf(); затем реализовать полностью аналогичную программу на ассемблере с укороченным прологом/эпилогом и адресацией локальных переменных относительно rsp/esp.</w:t>
      </w:r>
    </w:p>
    <w:p>
      <w:r>
        <w:rPr>
          <w:b/>
        </w:rPr>
        <w:t>Что реализовано в коде.</w:t>
      </w:r>
    </w:p>
    <w:p>
      <w:pPr>
        <w:pStyle w:val="ListBullet"/>
        <w:spacing w:after="0"/>
      </w:pPr>
      <w:r>
        <w:t>Файлы: L4_4_cpp/main.cpp, L4_4_sysv64/main.S, L4_4_ms64/main.S, L4_4_cdecl32/main.S.</w:t>
      </w:r>
    </w:p>
    <w:p>
      <w:pPr>
        <w:pStyle w:val="ListBullet"/>
        <w:spacing w:after="0"/>
      </w:pPr>
      <w:r>
        <w:t>В C++-версии локально объявлены short i16, int i32, long long i64, float f32, double f64.</w:t>
      </w:r>
    </w:p>
    <w:p>
      <w:pPr>
        <w:pStyle w:val="ListBullet"/>
        <w:spacing w:after="0"/>
      </w:pPr>
      <w:r>
        <w:t>Все пять значений вводятся одним вызовом scanf("%hd %d %lld %f %lf", ...).</w:t>
      </w:r>
    </w:p>
    <w:p>
      <w:pPr>
        <w:pStyle w:val="ListBullet"/>
        <w:spacing w:after="0"/>
      </w:pPr>
      <w:r>
        <w:t>Все пять значений печатаются одним вызовом printf с той же последовательностью форматов.</w:t>
      </w:r>
    </w:p>
    <w:p>
      <w:pPr>
        <w:pStyle w:val="ListBullet"/>
        <w:spacing w:after="0"/>
      </w:pPr>
      <w:r>
        <w:t>Ассемблерные версии полностью повторяют этот прототип и используют те же строки fmt_in и fmt_out.</w:t>
      </w:r>
    </w:p>
    <w:p>
      <w:pPr>
        <w:pStyle w:val="ListBullet"/>
        <w:spacing w:after="0"/>
      </w:pPr>
      <w:r>
        <w:t>В sysv64 локальные переменные размещены в кадре после subq $40, %rsp по смещениям 24, 16, 0, 20 и 8 байт от rsp.</w:t>
      </w:r>
    </w:p>
    <w:p>
      <w:pPr>
        <w:pStyle w:val="ListBullet"/>
        <w:spacing w:after="0"/>
      </w:pPr>
      <w:r>
        <w:t>В ms64 выделено 88 байт: отдельно под shadow space, стековые variadic-аргументы и сами локальные переменные.</w:t>
      </w:r>
    </w:p>
    <w:p>
      <w:pPr>
        <w:pStyle w:val="ListBullet"/>
        <w:spacing w:after="0"/>
      </w:pPr>
      <w:r>
        <w:t>В cdecl32 выделено 80 байт, а все аргументы scanf и printf передаются через стек.</w:t>
      </w:r>
    </w:p>
    <w:p>
      <w:pPr>
        <w:pStyle w:val="ListBullet"/>
        <w:spacing w:after="0"/>
      </w:pPr>
      <w:r>
        <w:t>Перед печатью float преобразуется к double (cvtss2sd), что обязательно для variadic-вызова printf.</w:t>
      </w:r>
    </w:p>
    <w:p>
      <w:r>
        <w:rPr>
          <w:b/>
        </w:rPr>
        <w:t>Важные замечания.</w:t>
      </w:r>
    </w:p>
    <w:p>
      <w:pPr>
        <w:pStyle w:val="ListBullet"/>
        <w:spacing w:after="0"/>
      </w:pPr>
      <w:r>
        <w:t>Главная идея задания — вручную разложить локальные переменные по стеку с соблюдением выравнивания.</w:t>
      </w:r>
    </w:p>
    <w:p>
      <w:pPr>
        <w:pStyle w:val="ListBullet"/>
        <w:spacing w:after="0"/>
      </w:pPr>
      <w:r>
        <w:t>Использован укороченный пролог: стек просто уменьшается в начале и увеличивается в конце, без сохранения rbp/ebp.</w:t>
      </w:r>
    </w:p>
    <w:p>
      <w:pPr>
        <w:pStyle w:val="ListBullet"/>
        <w:spacing w:after="0"/>
      </w:pPr>
      <w:r>
        <w:t>Форматные строки в C++-версии и в ассемблерных версиях совпадают, как требует условие.</w:t>
      </w:r>
    </w:p>
    <w:p>
      <w:pPr>
        <w:pStyle w:val="ListBullet"/>
        <w:spacing w:after="0"/>
      </w:pPr>
      <w:r>
        <w:t>Локальные переменные действительно лежат в стеке, а не в сегменте данных, поэтому штраф за хранение locals в data-сегменте не возникает.</w:t>
      </w:r>
    </w:p>
    <w:p>
      <w:r>
        <w:rPr>
          <w:b/>
        </w:rPr>
        <w:t xml:space="preserve">Что выводит код (результат). </w:t>
      </w:r>
      <w:r/>
    </w:p>
    <w:p>
      <w:pPr>
        <w:pStyle w:val="CodeBlock"/>
        <w:spacing w:after="0" w:before="0"/>
        <w:ind w:left="397"/>
      </w:pPr>
      <w:r>
        <w:t>Пример запуска при вводе 1 2 3 4.5 6.75:</w:t>
      </w:r>
    </w:p>
    <w:p>
      <w:pPr>
        <w:pStyle w:val="CodeBlock"/>
        <w:spacing w:after="0" w:before="0"/>
        <w:ind w:left="397"/>
      </w:pPr>
      <w:r>
        <w:t>i16 = 1</w:t>
      </w:r>
    </w:p>
    <w:p>
      <w:pPr>
        <w:pStyle w:val="CodeBlock"/>
        <w:spacing w:after="0" w:before="0"/>
        <w:ind w:left="397"/>
      </w:pPr>
      <w:r>
        <w:t>i32 = 2</w:t>
      </w:r>
    </w:p>
    <w:p>
      <w:pPr>
        <w:pStyle w:val="CodeBlock"/>
        <w:spacing w:after="0" w:before="0"/>
        <w:ind w:left="397"/>
      </w:pPr>
      <w:r>
        <w:t>i64 = 3</w:t>
      </w:r>
    </w:p>
    <w:p>
      <w:pPr>
        <w:pStyle w:val="CodeBlock"/>
        <w:spacing w:after="0" w:before="0"/>
        <w:ind w:left="397"/>
      </w:pPr>
      <w:r>
        <w:t>f32 = 4.500000</w:t>
      </w:r>
    </w:p>
    <w:p>
      <w:pPr>
        <w:pStyle w:val="CodeBlock"/>
        <w:spacing w:after="0" w:before="0"/>
        <w:ind w:left="397"/>
      </w:pPr>
      <w:r>
        <w:t>f64 = 6.750000</w:t>
      </w:r>
    </w:p>
    <w:p>
      <w:r>
        <w:rPr>
          <w:b/>
        </w:rPr>
        <w:t xml:space="preserve">Объяснение результата. </w:t>
      </w:r>
      <w:r>
        <w:t>scanf записывает введённые пользователем значения по адресам пяти локальных переменных, после чего printf выводит их в том же порядке. Для f32 печать идёт как для double, поэтому перед printf выполняется расширение float → double.</w:t>
      </w:r>
    </w:p>
    <w:p/>
    <w:p>
      <w:pPr>
        <w:pStyle w:val="Heading1"/>
      </w:pPr>
      <w:r>
        <w:t>Задание Л4.№5</w:t>
      </w:r>
    </w:p>
    <w:p>
      <w:r>
        <w:rPr>
          <w:b/>
        </w:rPr>
        <w:t xml:space="preserve">Формулировка задания. </w:t>
      </w:r>
      <w:r>
        <w:t>Разработать полностью ассемблерную программу, аналогичную Л4.№4, но уже с классическим прологом/эпилогом и адресацией локальных переменных относительно rbp/ebp.</w:t>
      </w:r>
    </w:p>
    <w:p>
      <w:r>
        <w:rPr>
          <w:b/>
        </w:rPr>
        <w:t>Что реализовано в коде.</w:t>
      </w:r>
    </w:p>
    <w:p>
      <w:pPr>
        <w:pStyle w:val="ListBullet"/>
        <w:spacing w:after="0"/>
      </w:pPr>
      <w:r>
        <w:t>Файлы: L4_5_sysv64/main.S, L4_5_ms64/main.S, L4_5_cdecl32/main.S.</w:t>
      </w:r>
    </w:p>
    <w:p>
      <w:pPr>
        <w:pStyle w:val="ListBullet"/>
        <w:spacing w:after="0"/>
      </w:pPr>
      <w:r>
        <w:t>Логика программы полностью совпадает с Л4.№4: тот же набор локальных переменных, один scanf и один printf.</w:t>
      </w:r>
    </w:p>
    <w:p>
      <w:pPr>
        <w:pStyle w:val="ListBullet"/>
        <w:spacing w:after="0"/>
      </w:pPr>
      <w:r>
        <w:t>Разница в построении кадра стека: используется классический пролог push rbp / mov rsp, rbp (или push ebp / mov esp, ebp) и завершение leave / ret.</w:t>
      </w:r>
    </w:p>
    <w:p>
      <w:pPr>
        <w:pStyle w:val="ListBullet"/>
        <w:spacing w:after="0"/>
      </w:pPr>
      <w:r>
        <w:t>В sysv64 локальные переменные адресуются через отрицательные смещения от rbp: -32(i16), -24(i32), -20(f32), -16(f64), -8(i64).</w:t>
      </w:r>
    </w:p>
    <w:p>
      <w:pPr>
        <w:pStyle w:val="ListBullet"/>
        <w:spacing w:after="0"/>
      </w:pPr>
      <w:r>
        <w:t>В ms64 дополнительно выделены позиции -48(%rbp) и -40(%rbp) под 5-й и 6-й аргументы variadic-вызова scanf/printf.</w:t>
      </w:r>
    </w:p>
    <w:p>
      <w:pPr>
        <w:pStyle w:val="ListBullet"/>
        <w:spacing w:after="0"/>
      </w:pPr>
      <w:r>
        <w:t>В cdecl32 все параметры функций по-прежнему идут через стек, но локальные переменные теперь также имеют стабильные отрицательные смещения от ebp.</w:t>
      </w:r>
    </w:p>
    <w:p>
      <w:r>
        <w:rPr>
          <w:b/>
        </w:rPr>
        <w:t>Важные замечания.</w:t>
      </w:r>
    </w:p>
    <w:p>
      <w:pPr>
        <w:pStyle w:val="ListBullet"/>
        <w:spacing w:after="0"/>
      </w:pPr>
      <w:r>
        <w:t>Классический пролог делает адресацию локальных переменных более наглядной и устойчивой: смещения от rbp/ebp не меняются, даже если rsp/esp временно сдвигается.</w:t>
      </w:r>
    </w:p>
    <w:p>
      <w:pPr>
        <w:pStyle w:val="ListBullet"/>
        <w:spacing w:after="0"/>
      </w:pPr>
      <w:r>
        <w:t>С точки зрения пользовательского результата Л4.№5 эквивалентно Л4.№4; различается именно организация стека.</w:t>
      </w:r>
    </w:p>
    <w:p>
      <w:pPr>
        <w:pStyle w:val="ListBullet"/>
        <w:spacing w:after="0"/>
      </w:pPr>
      <w:r>
        <w:t>Задание хорошо демонстрирует, зачем frame pointer удобен при ручном анализе стека и построении рисунков.</w:t>
      </w:r>
    </w:p>
    <w:p>
      <w:r>
        <w:rPr>
          <w:b/>
        </w:rPr>
        <w:t xml:space="preserve">Что выводит код (результат). </w:t>
      </w:r>
      <w:r/>
    </w:p>
    <w:p>
      <w:pPr>
        <w:pStyle w:val="CodeBlock"/>
        <w:spacing w:after="0" w:before="0"/>
        <w:ind w:left="397"/>
      </w:pPr>
      <w:r>
        <w:t>Пример запуска при вводе 1 2 3 4.5 6.75:</w:t>
      </w:r>
    </w:p>
    <w:p>
      <w:pPr>
        <w:pStyle w:val="CodeBlock"/>
        <w:spacing w:after="0" w:before="0"/>
        <w:ind w:left="397"/>
      </w:pPr>
      <w:r>
        <w:t>i16 = 1</w:t>
      </w:r>
    </w:p>
    <w:p>
      <w:pPr>
        <w:pStyle w:val="CodeBlock"/>
        <w:spacing w:after="0" w:before="0"/>
        <w:ind w:left="397"/>
      </w:pPr>
      <w:r>
        <w:t>i32 = 2</w:t>
      </w:r>
    </w:p>
    <w:p>
      <w:pPr>
        <w:pStyle w:val="CodeBlock"/>
        <w:spacing w:after="0" w:before="0"/>
        <w:ind w:left="397"/>
      </w:pPr>
      <w:r>
        <w:t>i64 = 3</w:t>
      </w:r>
    </w:p>
    <w:p>
      <w:pPr>
        <w:pStyle w:val="CodeBlock"/>
        <w:spacing w:after="0" w:before="0"/>
        <w:ind w:left="397"/>
      </w:pPr>
      <w:r>
        <w:t>f32 = 4.500000</w:t>
      </w:r>
    </w:p>
    <w:p>
      <w:pPr>
        <w:pStyle w:val="CodeBlock"/>
        <w:spacing w:after="0" w:before="0"/>
        <w:ind w:left="397"/>
      </w:pPr>
      <w:r>
        <w:t>f64 = 6.750000</w:t>
      </w:r>
    </w:p>
    <w:p>
      <w:r>
        <w:rPr>
          <w:b/>
        </w:rPr>
        <w:t xml:space="preserve">Объяснение результата. </w:t>
      </w:r>
      <w:r>
        <w:t>Результат полностью совпадает с Л4.№4, потому что вычислительная логика не изменилась. Отличие только внутреннее: значения читаются и печатаются через кадр стека, построенный классическим способом.</w:t>
      </w:r>
    </w:p>
    <w:p/>
    <w:p>
      <w:pPr>
        <w:pStyle w:val="Heading1"/>
      </w:pPr>
      <w:r>
        <w:t>Задание Л4.№6 (бонус)</w:t>
      </w:r>
    </w:p>
    <w:p>
      <w:r>
        <w:rPr>
          <w:b/>
        </w:rPr>
        <w:t xml:space="preserve">Формулировка задания. </w:t>
      </w:r>
      <w:r>
        <w:t>Описать на C/C++ функцию с восемью параметрами типа int, которая печатает свои параметры и возвращает восьмой параметр; затем написать на ассемблере головную программу, вызывающую эту функцию.</w:t>
      </w:r>
    </w:p>
    <w:p>
      <w:r>
        <w:rPr>
          <w:b/>
        </w:rPr>
        <w:t>Что реализовано в коде.</w:t>
      </w:r>
    </w:p>
    <w:p>
      <w:pPr>
        <w:pStyle w:val="ListBullet"/>
        <w:spacing w:after="0"/>
      </w:pPr>
      <w:r>
        <w:t>Файлы: L4_6_sysv64/main.S + unit.cpp, L4_6_ms64/main.S + unit.cpp, L4_6_cdecl32/main.S + unit.cpp.</w:t>
      </w:r>
    </w:p>
    <w:p>
      <w:pPr>
        <w:pStyle w:val="ListBullet"/>
        <w:spacing w:after="0"/>
      </w:pPr>
      <w:r>
        <w:t>В unit.cpp определена extern "C" функция f6(int a1, ..., int a8), которая печатает все восемь аргументов и возвращает a8.</w:t>
      </w:r>
    </w:p>
    <w:p>
      <w:pPr>
        <w:pStyle w:val="ListBullet"/>
        <w:spacing w:after="0"/>
      </w:pPr>
      <w:r>
        <w:t>В ассемблерной main.S задаются конкретные значения 11, 22, 33, 44, 55, 66, 77, 88 и передаются в f6 по правилам соответствующего ABI.</w:t>
      </w:r>
    </w:p>
    <w:p>
      <w:pPr>
        <w:pStyle w:val="ListBullet"/>
        <w:spacing w:after="0"/>
      </w:pPr>
      <w:r>
        <w:t>Для sysv64 первые шесть параметров идут через edi, esi, edx, ecx, r8d, r9d, а 7-й и 8-й кладутся в стек.</w:t>
      </w:r>
    </w:p>
    <w:p>
      <w:pPr>
        <w:pStyle w:val="ListBullet"/>
        <w:spacing w:after="0"/>
      </w:pPr>
      <w:r>
        <w:t>Для ms64 первые четыре параметра идут через ecx, edx, r8d, r9d, а остальные помещаются в стек после shadow space.</w:t>
      </w:r>
    </w:p>
    <w:p>
      <w:pPr>
        <w:pStyle w:val="ListBullet"/>
        <w:spacing w:after="0"/>
      </w:pPr>
      <w:r>
        <w:t>Для cdecl32 все восемь параметров передаются через последовательность push.</w:t>
      </w:r>
    </w:p>
    <w:p>
      <w:pPr>
        <w:pStyle w:val="ListBullet"/>
        <w:spacing w:after="0"/>
      </w:pPr>
      <w:r>
        <w:t>После возврата из f6 код main печатает строку f6 returned = &lt;значение&gt;, используя printf.</w:t>
      </w:r>
    </w:p>
    <w:p>
      <w:r>
        <w:rPr>
          <w:b/>
        </w:rPr>
        <w:t>Важные замечания.</w:t>
      </w:r>
    </w:p>
    <w:p>
      <w:pPr>
        <w:pStyle w:val="ListBullet"/>
        <w:spacing w:after="0"/>
      </w:pPr>
      <w:r>
        <w:t>Это задание демонстрирует передачу большого числа аргументов и смешанную связку: ассемблерный main вызывает C++-функцию.</w:t>
      </w:r>
    </w:p>
    <w:p>
      <w:pPr>
        <w:pStyle w:val="ListBullet"/>
        <w:spacing w:after="0"/>
      </w:pPr>
      <w:r>
        <w:t>Особенно наглядно различие ABI: в System V регистровых int-аргументов шесть, в Microsoft x64 — четыре.</w:t>
      </w:r>
    </w:p>
    <w:p>
      <w:pPr>
        <w:pStyle w:val="ListBullet"/>
        <w:spacing w:after="0"/>
      </w:pPr>
      <w:r>
        <w:t>Возврат восьмого параметра легко проверяет корректность не только передачи, но и возврата значения через eax.</w:t>
      </w:r>
    </w:p>
    <w:p>
      <w:r>
        <w:rPr>
          <w:b/>
        </w:rPr>
        <w:t xml:space="preserve">Что выводит код (результат). </w:t>
      </w:r>
      <w:r/>
    </w:p>
    <w:p>
      <w:pPr>
        <w:pStyle w:val="CodeBlock"/>
        <w:spacing w:after="0" w:before="0"/>
        <w:ind w:left="397"/>
      </w:pPr>
      <w:r>
        <w:t>Вывод программы:</w:t>
      </w:r>
    </w:p>
    <w:p>
      <w:pPr>
        <w:pStyle w:val="CodeBlock"/>
        <w:spacing w:after="0" w:before="0"/>
        <w:ind w:left="397"/>
      </w:pPr>
      <w:r>
        <w:t>a1 = 11</w:t>
      </w:r>
    </w:p>
    <w:p>
      <w:pPr>
        <w:pStyle w:val="CodeBlock"/>
        <w:spacing w:after="0" w:before="0"/>
        <w:ind w:left="397"/>
      </w:pPr>
      <w:r>
        <w:t>a2 = 22</w:t>
      </w:r>
    </w:p>
    <w:p>
      <w:pPr>
        <w:pStyle w:val="CodeBlock"/>
        <w:spacing w:after="0" w:before="0"/>
        <w:ind w:left="397"/>
      </w:pPr>
      <w:r>
        <w:t>a3 = 33</w:t>
      </w:r>
    </w:p>
    <w:p>
      <w:pPr>
        <w:pStyle w:val="CodeBlock"/>
        <w:spacing w:after="0" w:before="0"/>
        <w:ind w:left="397"/>
      </w:pPr>
      <w:r>
        <w:t>a4 = 44</w:t>
      </w:r>
    </w:p>
    <w:p>
      <w:pPr>
        <w:pStyle w:val="CodeBlock"/>
        <w:spacing w:after="0" w:before="0"/>
        <w:ind w:left="397"/>
      </w:pPr>
      <w:r>
        <w:t>a5 = 55</w:t>
      </w:r>
    </w:p>
    <w:p>
      <w:pPr>
        <w:pStyle w:val="CodeBlock"/>
        <w:spacing w:after="0" w:before="0"/>
        <w:ind w:left="397"/>
      </w:pPr>
      <w:r>
        <w:t>a6 = 66</w:t>
      </w:r>
    </w:p>
    <w:p>
      <w:pPr>
        <w:pStyle w:val="CodeBlock"/>
        <w:spacing w:after="0" w:before="0"/>
        <w:ind w:left="397"/>
      </w:pPr>
      <w:r>
        <w:t>a7 = 77</w:t>
      </w:r>
    </w:p>
    <w:p>
      <w:pPr>
        <w:pStyle w:val="CodeBlock"/>
        <w:spacing w:after="0" w:before="0"/>
        <w:ind w:left="397"/>
      </w:pPr>
      <w:r>
        <w:t>a8 = 88</w:t>
      </w:r>
    </w:p>
    <w:p>
      <w:pPr>
        <w:pStyle w:val="CodeBlock"/>
        <w:spacing w:after="0" w:before="0"/>
        <w:ind w:left="397"/>
      </w:pPr>
      <w:r>
        <w:t>f6 returned = 88</w:t>
      </w:r>
    </w:p>
    <w:p>
      <w:r>
        <w:rPr>
          <w:b/>
        </w:rPr>
        <w:t xml:space="preserve">Объяснение результата. </w:t>
      </w:r>
      <w:r>
        <w:t>Функция f6 печатает все переданные параметры по порядку, а затем возвращает a8. Так как восьмой аргумент равен 88, итоговая строка f6 returned = 88 подтверждает, что параметры переданы правильно и возвращаемое значение не потеряно.</w:t>
      </w:r>
    </w:p>
    <w:p/>
    <w:p>
      <w:pPr>
        <w:pStyle w:val="Heading1"/>
      </w:pPr>
      <w:r>
        <w:t>Итог</w:t>
      </w:r>
    </w:p>
    <w:p>
      <w:pPr>
        <w:jc w:val="both"/>
      </w:pPr>
      <w:r>
        <w:rPr>
          <w:b/>
        </w:rPr>
        <w:t xml:space="preserve">Архив содержит полный комплект решений по ЛР4: </w:t>
      </w:r>
      <w:r>
        <w:t>обязательные 64-битные реализации для System V amd64 psABI и Microsoft x64, дополнительные 32-битные реализации cdecl32, а также бонусное задание Л4.№6. По структуре кода видно, что решения ориентированы не только на получение правильного результата, но и на демонстрацию различий между соглашениями вызова, способов адресации локальных переменных и вариантов построения кадра стека.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20"/>
    </w:rPr>
  </w:style>
  <w:style w:type="paragraph" w:customStyle="1" w:styleId="SmallNote">
    <w:name w:val="SmallNote"/>
    <w:rPr>
      <w:rFonts w:ascii="Times New Roman" w:hAnsi="Times New Roman" w:eastAsia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