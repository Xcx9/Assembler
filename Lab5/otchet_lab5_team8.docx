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Liberation Sans" w:hAnsi="Liberation Sans"/>
          <w:b/>
          <w:sz w:val="44"/>
        </w:rPr>
        <w:t>Отчёт по лабораторной работе №5</w:t>
      </w:r>
    </w:p>
    <w:p>
      <w:pPr>
        <w:spacing w:after="100" w:line="259" w:lineRule="auto"/>
        <w:jc w:val="center"/>
      </w:pPr>
      <w:r>
        <w:rPr>
          <w:rFonts w:ascii="Liberation Sans" w:hAnsi="Liberation Sans"/>
          <w:sz w:val="30"/>
        </w:rPr>
        <w:t>Флаги и условные команды. Ветвления и циклы</w:t>
      </w:r>
    </w:p>
    <w:p>
      <w:pPr>
        <w:spacing w:after="100" w:line="259" w:lineRule="auto"/>
        <w:jc w:val="center"/>
      </w:pPr>
      <w:r>
        <w:rPr>
          <w:sz w:val="26"/>
        </w:rPr>
        <w:t>Организация ЭВМ и Ассемблер</w:t>
      </w:r>
    </w:p>
    <w:p>
      <w:pPr>
        <w:spacing w:after="100" w:line="259" w:lineRule="auto"/>
      </w:pPr>
    </w:p>
    <w:p>
      <w:pPr>
        <w:spacing w:after="10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8</w:t>
            </w:r>
          </w:p>
        </w:tc>
      </w:tr>
      <w:tr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/>
                <w:sz w:val="18"/>
              </w:rPr>
              <w:t>Среда разработки</w:t>
            </w:r>
          </w:p>
        </w:tc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Qt 6.7.3 / qmake, Desktop Qt MinGW 64-bit</w:t>
            </w:r>
          </w:p>
        </w:tc>
      </w:tr>
      <w:tr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Ассемблерный модуль</w:t>
            </w:r>
          </w:p>
        </w:tc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lab5.S, синтаксис AT&amp;T, GNU assembler</w:t>
            </w:r>
          </w:p>
        </w:tc>
      </w:tr>
      <w:tr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/>
                <w:sz w:val="18"/>
              </w:rPr>
              <w:t>C++ модуль</w:t>
            </w:r>
          </w:p>
        </w:tc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main.cpp</w:t>
            </w:r>
          </w:p>
        </w:tc>
      </w:tr>
      <w:tr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/>
                <w:sz w:val="18"/>
              </w:rPr>
              <w:t>Файл проекта</w:t>
            </w:r>
          </w:p>
        </w:tc>
        <w:tc>
          <w:tcPr>
            <w:tcW w:type="dxa" w:w="5071"/>
            <w:vAlign w:val="center"/>
            <w:shd w:fill="FFFFFF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lab5_team8_ready.pro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  <w:jc w:val="center"/>
      </w:pPr>
      <w:r>
        <w:rPr>
          <w:b/>
        </w:rPr>
        <w:t>Варианты заданий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Л5.1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Л5.2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Л5.3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Л5.4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Л5.5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Л5.6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Л5.7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Л5.8</w:t>
            </w:r>
          </w:p>
        </w:tc>
        <w:tc>
          <w:tcPr>
            <w:tcW w:type="dxa" w:w="1127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Л5.9</w:t>
            </w:r>
          </w:p>
        </w:tc>
      </w:tr>
      <w:tr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1127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</w:tr>
    </w:tbl>
    <w:p>
      <w:pPr>
        <w:spacing w:after="100" w:line="259" w:lineRule="auto"/>
        <w:jc w:val="center"/>
      </w:pPr>
      <w:r>
        <w:t>Все обязательные задания и бонусные задания реализованы в исходных файлах проекта.</w:t>
      </w:r>
    </w:p>
    <w:p>
      <w:pPr>
        <w:spacing w:after="100" w:line="259" w:lineRule="auto"/>
      </w:pPr>
      <w:r>
        <w:br w:type="page"/>
      </w:r>
    </w:p>
    <w:p>
      <w:pPr>
        <w:pStyle w:val="Heading1"/>
        <w:spacing w:after="100" w:line="259" w:lineRule="auto"/>
      </w:pPr>
      <w:r>
        <w:t>Краткое описание проекта</w:t>
      </w:r>
    </w:p>
    <w:p>
      <w:pPr>
        <w:pStyle w:val="BodyText"/>
        <w:spacing w:after="100" w:line="259" w:lineRule="auto"/>
      </w:pPr>
      <w:r>
        <w:t>Программа состоит из C++-части, отвечающей за ввод, вывод и выделение памяти, и ассемблерного модуля lab5.S, где реализованы вычислительные функции лабораторной работы. В ассемблерном файле явно указан целевой ABI: Windows x64 / MinGW 64-bit. Целочисленные и адресные аргументы передаются через rcx, rdx, r8, r9, а возвращаемые значения - через eax или rax.</w:t>
      </w:r>
    </w:p>
    <w:p>
      <w:pPr>
        <w:pStyle w:val="BodyText"/>
        <w:spacing w:after="100" w:line="259" w:lineRule="auto"/>
      </w:pPr>
      <w:r>
        <w:t>Динамическая память выделяется через std::vector, поэтому ручного освобождения памяти не требуется. Inline assembly не используется: это исключает необходимость описания clobbers во вставках.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Пункт проверки</w:t>
            </w:r>
          </w:p>
        </w:tc>
        <w:tc>
          <w:tcPr>
            <w:tcW w:type="dxa" w:w="3381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Решение в проекте</w:t>
            </w:r>
          </w:p>
        </w:tc>
        <w:tc>
          <w:tcPr>
            <w:tcW w:type="dxa" w:w="3381"/>
            <w:shd w:fill="D9EAF7"/>
          </w:tcPr>
          <w:p>
            <w:r/>
            <w:r>
              <w:rPr>
                <w:rFonts w:ascii="Liberation Sans" w:hAnsi="Liberation Sans"/>
                <w:b/>
                <w:sz w:val="18"/>
              </w:rPr>
              <w:t>Штраф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Смешение AVX и SSE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В Л5.4 используются SSE-команды comiss/movd, AVX-команды не применяются.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Локальные переменные в data-сегменте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Локальные данные хранятся в регистрах и на стороне C++; в .rdata размещены только строки формата.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Соглашение о вызовах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Используется Windows x64 ABI; в lab5_7 сохраняются rbx и rsi перед вызовом printf.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Утечки памяти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Массивы создаются как std::vector.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loop*, jcx*, jecx*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Используются dec/jne и cmp/jb.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  <w:tr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Матрица как массив указателей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Матрица хранится в одном непрерывном блоке vector&lt;int32_t&gt;.</w:t>
            </w:r>
          </w:p>
        </w:tc>
        <w:tc>
          <w:tcPr>
            <w:tcW w:type="dxa" w:w="3381"/>
          </w:tcPr>
          <w:p>
            <w:r/>
            <w:r>
              <w:rPr>
                <w:rFonts w:ascii="Liberation Sans" w:hAnsi="Liberation Sans"/>
                <w:b w:val="0"/>
                <w:sz w:val="18"/>
              </w:rPr>
              <w:t>нет</w:t>
            </w:r>
          </w:p>
        </w:tc>
      </w:tr>
    </w:tbl>
    <w:p>
      <w:pPr>
        <w:spacing w:after="100" w:line="259" w:lineRule="auto"/>
      </w:pPr>
      <w:r>
        <w:br w:type="page"/>
      </w:r>
    </w:p>
    <w:p>
      <w:pPr>
        <w:pStyle w:val="Heading2"/>
        <w:spacing w:after="100" w:line="259" w:lineRule="auto"/>
      </w:pPr>
      <w:r>
        <w:t>Задание Л5.1. Сложение и анализ флагов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Вычислить сумму двух целых чисел z = x + y командой add. После сложения сформировать w с помощью setCC и проанализировать флаги CF, OF, SF, ZF, AF, PF.</w:t>
      </w:r>
    </w:p>
    <w:p>
      <w:pPr>
        <w:pStyle w:val="BodyText"/>
        <w:spacing w:after="100" w:line="259" w:lineRule="auto"/>
      </w:pPr>
      <w:r>
        <w:t>Вариант 2: w = 0, если знакового переполнения не было; w = 1, если знаковое переполнение было.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Функция lab5_1 принимает x, y и указатель на структуру результата. Сначала x копируется в eax, затем выполняется addl %edx, %eax. Результат z сохраняется в структуру.</w:t>
      </w:r>
    </w:p>
    <w:p>
      <w:pPr>
        <w:pStyle w:val="BodyText"/>
        <w:spacing w:after="100" w:line="259" w:lineRule="auto"/>
      </w:pPr>
      <w:r>
        <w:t>Флаги CF, OF, SF, ZF и PF считываются командами setc, seto, sets, setz и setp. Для AF нет отдельной команды setCC, поэтому флаг извлекается через pushfq/popq, сдвиг на 4 бита и маску 1.</w:t>
      </w:r>
    </w:p>
    <w:p>
      <w:pPr>
        <w:pStyle w:val="BodyText"/>
        <w:spacing w:after="100" w:line="259" w:lineRule="auto"/>
      </w:pPr>
      <w:r>
        <w:t>Поле w заполняется через seto: если после сложения установлен OF, значит возникло знаковое переполнение.</w:t>
      </w:r>
    </w:p>
    <w:p>
      <w:pPr>
        <w:pStyle w:val="CodeBlock"/>
      </w:pPr>
      <w:r>
        <w:rPr>
          <w:rFonts w:ascii="Liberation Mono" w:hAnsi="Liberation Mono" w:eastAsia="Liberation Mono"/>
        </w:rPr>
        <w:t>movl %ecx, %eax</w:t>
      </w:r>
    </w:p>
    <w:p>
      <w:pPr>
        <w:pStyle w:val="CodeBlock"/>
      </w:pPr>
      <w:r>
        <w:rPr>
          <w:rFonts w:ascii="Liberation Mono" w:hAnsi="Liberation Mono" w:eastAsia="Liberation Mono"/>
        </w:rPr>
        <w:t>addl %edx, %eax</w:t>
      </w:r>
    </w:p>
    <w:p>
      <w:pPr>
        <w:pStyle w:val="CodeBlock"/>
      </w:pPr>
      <w:r>
        <w:rPr>
          <w:rFonts w:ascii="Liberation Mono" w:hAnsi="Liberation Mono" w:eastAsia="Liberation Mono"/>
        </w:rPr>
        <w:t>movl %eax, (%r8)</w:t>
      </w:r>
    </w:p>
    <w:p>
      <w:pPr>
        <w:pStyle w:val="CodeBlock"/>
      </w:pPr>
      <w:r>
        <w:rPr>
          <w:rFonts w:ascii="Liberation Mono" w:hAnsi="Liberation Mono" w:eastAsia="Liberation Mono"/>
        </w:rPr>
        <w:t>seto %al</w:t>
      </w:r>
    </w:p>
    <w:p>
      <w:pPr>
        <w:pStyle w:val="CodeBlock"/>
      </w:pPr>
      <w:r>
        <w:rPr>
          <w:rFonts w:ascii="Liberation Mono" w:hAnsi="Liberation Mono" w:eastAsia="Liberation Mono"/>
        </w:rPr>
        <w:t>movzbl %al, %eax</w:t>
      </w:r>
    </w:p>
    <w:p>
      <w:pPr>
        <w:pStyle w:val="CodeBlock"/>
      </w:pPr>
      <w:r>
        <w:rPr>
          <w:rFonts w:ascii="Liberation Mono" w:hAnsi="Liberation Mono" w:eastAsia="Liberation Mono"/>
        </w:rPr>
        <w:t>movl %eax, 4(%r8)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x = 2147483647</w:t>
      </w:r>
    </w:p>
    <w:p>
      <w:pPr>
        <w:pStyle w:val="CodeBlock"/>
      </w:pPr>
      <w:r>
        <w:rPr>
          <w:rFonts w:ascii="Liberation Mono" w:hAnsi="Liberation Mono" w:eastAsia="Liberation Mono"/>
        </w:rPr>
        <w:t>y = 1</w:t>
      </w:r>
    </w:p>
    <w:p>
      <w:pPr>
        <w:pStyle w:val="CodeBlock"/>
      </w:pPr>
      <w:r>
        <w:rPr>
          <w:rFonts w:ascii="Liberation Mono" w:hAnsi="Liberation Mono" w:eastAsia="Liberation Mono"/>
        </w:rPr>
        <w:t>z = x + y = -2147483648</w:t>
      </w:r>
    </w:p>
    <w:p>
      <w:pPr>
        <w:pStyle w:val="CodeBlock"/>
      </w:pPr>
      <w:r>
        <w:rPr>
          <w:rFonts w:ascii="Liberation Mono" w:hAnsi="Liberation Mono" w:eastAsia="Liberation Mono"/>
        </w:rPr>
        <w:t>w = 1 (1, если было знаковое переполнение OF)</w:t>
      </w:r>
    </w:p>
    <w:p>
      <w:pPr>
        <w:pStyle w:val="CodeBlock"/>
      </w:pPr>
      <w:r>
        <w:rPr>
          <w:rFonts w:ascii="Liberation Mono" w:hAnsi="Liberation Mono" w:eastAsia="Liberation Mono"/>
        </w:rPr>
        <w:t>CF=0 OF=1 SF=1 ZF=0 AF=1 PF=1</w:t>
      </w:r>
    </w:p>
    <w:p>
      <w:pPr>
        <w:pStyle w:val="Heading2"/>
        <w:spacing w:after="100" w:line="259" w:lineRule="auto"/>
      </w:pPr>
      <w:r>
        <w:t>Задание Л5.2. Беззнаковое сравнение через setCC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Вычислить z для заданного целого беззнакового x. Значение z должно быть равно 1 или 0, как результат оператора сравнения C/C++.</w:t>
      </w:r>
    </w:p>
    <w:p>
      <w:pPr>
        <w:pStyle w:val="BodyText"/>
        <w:spacing w:after="100" w:line="259" w:lineRule="auto"/>
      </w:pPr>
      <w:r>
        <w:t>Вариант 2: z = (x &gt; -3). Для unsigned-сравнения константа -3 интерпретируется как 0xFFFFFFFD.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В функции lab5_2 регистр eax предварительно обнуляется. Команда cmpl $-3, %ecx сравнивает x с беззнаковым представлением -3.</w:t>
      </w:r>
    </w:p>
    <w:p>
      <w:pPr>
        <w:pStyle w:val="BodyText"/>
        <w:spacing w:after="100" w:line="259" w:lineRule="auto"/>
      </w:pPr>
      <w:r>
        <w:t>Команда seta устанавливает al в 1, если x строго больше порога в беззнаковой интерпретации. Иначе al остаётся равным 0.</w:t>
      </w:r>
    </w:p>
    <w:p>
      <w:pPr>
        <w:pStyle w:val="CodeBlock"/>
      </w:pPr>
      <w:r>
        <w:rPr>
          <w:rFonts w:ascii="Liberation Mono" w:hAnsi="Liberation Mono" w:eastAsia="Liberation Mono"/>
        </w:rPr>
        <w:t>xorl %eax, %eax</w:t>
      </w:r>
    </w:p>
    <w:p>
      <w:pPr>
        <w:pStyle w:val="CodeBlock"/>
      </w:pPr>
      <w:r>
        <w:rPr>
          <w:rFonts w:ascii="Liberation Mono" w:hAnsi="Liberation Mono" w:eastAsia="Liberation Mono"/>
        </w:rPr>
        <w:t>cmpl $-3, %ecx</w:t>
      </w:r>
    </w:p>
    <w:p>
      <w:pPr>
        <w:pStyle w:val="CodeBlock"/>
      </w:pPr>
      <w:r>
        <w:rPr>
          <w:rFonts w:ascii="Liberation Mono" w:hAnsi="Liberation Mono" w:eastAsia="Liberation Mono"/>
        </w:rPr>
        <w:t>seta %al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unsigned x = 4294967294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1</w:t>
      </w:r>
    </w:p>
    <w:p>
      <w:pPr>
        <w:pStyle w:val="CodeBlock"/>
      </w:pPr>
      <w:r>
        <w:rPr>
          <w:rFonts w:ascii="Liberation Mono" w:hAnsi="Liberation Mono" w:eastAsia="Liberation Mono"/>
        </w:rPr>
      </w:r>
    </w:p>
    <w:p>
      <w:pPr>
        <w:pStyle w:val="CodeBlock"/>
      </w:pPr>
      <w:r>
        <w:rPr>
          <w:rFonts w:ascii="Liberation Mono" w:hAnsi="Liberation Mono" w:eastAsia="Liberation Mono"/>
        </w:rPr>
        <w:t>unsigned x = 12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0</w:t>
      </w:r>
    </w:p>
    <w:p>
      <w:pPr>
        <w:pStyle w:val="Heading2"/>
        <w:spacing w:after="100" w:line="259" w:lineRule="auto"/>
      </w:pPr>
      <w:r>
        <w:t>Задание Л5.3. Знаковое сравнение через setCC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Реализовать выражение из Л5.2 для целого знакового x.</w:t>
      </w:r>
    </w:p>
    <w:p>
      <w:pPr>
        <w:pStyle w:val="BodyText"/>
        <w:spacing w:after="100" w:line="259" w:lineRule="auto"/>
      </w:pPr>
      <w:r>
        <w:t>Вариант 2: z = (x &gt; -3), но сравнение должно выполняться по правилам знаковых целых чисел.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Функция lab5_3 использует ту же команду cmp, но другое условие setCC. Команда setg соответствует знаковому условию greater.</w:t>
      </w:r>
    </w:p>
    <w:p>
      <w:pPr>
        <w:pStyle w:val="BodyText"/>
        <w:spacing w:after="100" w:line="259" w:lineRule="auto"/>
      </w:pPr>
      <w:r>
        <w:t>В отличие от Л5.2, здесь -3 является обычным отрицательным числом типа int32_t, поэтому, например, -2 &gt; -3 даёт 1, а -4 &gt; -3 даёт 0.</w:t>
      </w:r>
    </w:p>
    <w:p>
      <w:pPr>
        <w:pStyle w:val="CodeBlock"/>
      </w:pPr>
      <w:r>
        <w:rPr>
          <w:rFonts w:ascii="Liberation Mono" w:hAnsi="Liberation Mono" w:eastAsia="Liberation Mono"/>
        </w:rPr>
        <w:t>xorl %eax, %eax</w:t>
      </w:r>
    </w:p>
    <w:p>
      <w:pPr>
        <w:pStyle w:val="CodeBlock"/>
      </w:pPr>
      <w:r>
        <w:rPr>
          <w:rFonts w:ascii="Liberation Mono" w:hAnsi="Liberation Mono" w:eastAsia="Liberation Mono"/>
        </w:rPr>
        <w:t>cmpl $-3, %ecx</w:t>
      </w:r>
    </w:p>
    <w:p>
      <w:pPr>
        <w:pStyle w:val="CodeBlock"/>
      </w:pPr>
      <w:r>
        <w:rPr>
          <w:rFonts w:ascii="Liberation Mono" w:hAnsi="Liberation Mono" w:eastAsia="Liberation Mono"/>
        </w:rPr>
        <w:t>setg %al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signed x = -2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1</w:t>
      </w:r>
    </w:p>
    <w:p>
      <w:pPr>
        <w:pStyle w:val="CodeBlock"/>
      </w:pPr>
      <w:r>
        <w:rPr>
          <w:rFonts w:ascii="Liberation Mono" w:hAnsi="Liberation Mono" w:eastAsia="Liberation Mono"/>
        </w:rPr>
      </w:r>
    </w:p>
    <w:p>
      <w:pPr>
        <w:pStyle w:val="CodeBlock"/>
      </w:pPr>
      <w:r>
        <w:rPr>
          <w:rFonts w:ascii="Liberation Mono" w:hAnsi="Liberation Mono" w:eastAsia="Liberation Mono"/>
        </w:rPr>
        <w:t>signed x = -4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0</w:t>
      </w:r>
    </w:p>
    <w:p>
      <w:pPr>
        <w:pStyle w:val="Heading2"/>
        <w:spacing w:after="100" w:line="259" w:lineRule="auto"/>
      </w:pPr>
      <w:r>
        <w:t>Задание Л5.4. Сравнение числа с плавающей запятой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Реализовать выражение из Л5.2 для x с плавающей запятой, используя AVX-команды сравнения vcomisd/vcomiss или их SSE-аналоги.</w:t>
      </w:r>
    </w:p>
    <w:p>
      <w:pPr>
        <w:pStyle w:val="BodyText"/>
        <w:spacing w:after="100" w:line="259" w:lineRule="auto"/>
      </w:pPr>
      <w:r>
        <w:t>Вариант 2: тип одинарной точности float; z = (x &gt; -3).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Функция lab5_4 использует SSE-аналог comiss для скалярного сравнения float. Константа -3.0f задаётся как 0xC0400000 и переносится в xmm1 через movd.</w:t>
      </w:r>
    </w:p>
    <w:p>
      <w:pPr>
        <w:pStyle w:val="BodyText"/>
        <w:spacing w:after="100" w:line="259" w:lineRule="auto"/>
      </w:pPr>
      <w:r>
        <w:t>Сравнение выполняется как comiss %xmm1, %xmm0, затем seta записывает результат условия x &gt; -3. Так как AVX-команды в этой функции не используются, смешения AVX/SSE нет.</w:t>
      </w:r>
    </w:p>
    <w:p>
      <w:pPr>
        <w:pStyle w:val="CodeBlock"/>
      </w:pPr>
      <w:r>
        <w:rPr>
          <w:rFonts w:ascii="Liberation Mono" w:hAnsi="Liberation Mono" w:eastAsia="Liberation Mono"/>
        </w:rPr>
        <w:t>movl $0xC0400000, %eax</w:t>
      </w:r>
    </w:p>
    <w:p>
      <w:pPr>
        <w:pStyle w:val="CodeBlock"/>
      </w:pPr>
      <w:r>
        <w:rPr>
          <w:rFonts w:ascii="Liberation Mono" w:hAnsi="Liberation Mono" w:eastAsia="Liberation Mono"/>
        </w:rPr>
        <w:t>movd %eax, %xmm1</w:t>
      </w:r>
    </w:p>
    <w:p>
      <w:pPr>
        <w:pStyle w:val="CodeBlock"/>
      </w:pPr>
      <w:r>
        <w:rPr>
          <w:rFonts w:ascii="Liberation Mono" w:hAnsi="Liberation Mono" w:eastAsia="Liberation Mono"/>
        </w:rPr>
        <w:t>xorl %eax, %eax</w:t>
      </w:r>
    </w:p>
    <w:p>
      <w:pPr>
        <w:pStyle w:val="CodeBlock"/>
      </w:pPr>
      <w:r>
        <w:rPr>
          <w:rFonts w:ascii="Liberation Mono" w:hAnsi="Liberation Mono" w:eastAsia="Liberation Mono"/>
        </w:rPr>
        <w:t>comiss %xmm1, %xmm0</w:t>
      </w:r>
    </w:p>
    <w:p>
      <w:pPr>
        <w:pStyle w:val="CodeBlock"/>
      </w:pPr>
      <w:r>
        <w:rPr>
          <w:rFonts w:ascii="Liberation Mono" w:hAnsi="Liberation Mono" w:eastAsia="Liberation Mono"/>
        </w:rPr>
        <w:t>seta %al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float x = -2.5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1</w:t>
      </w:r>
    </w:p>
    <w:p>
      <w:pPr>
        <w:pStyle w:val="CodeBlock"/>
      </w:pPr>
      <w:r>
        <w:rPr>
          <w:rFonts w:ascii="Liberation Mono" w:hAnsi="Liberation Mono" w:eastAsia="Liberation Mono"/>
        </w:rPr>
      </w:r>
    </w:p>
    <w:p>
      <w:pPr>
        <w:pStyle w:val="CodeBlock"/>
      </w:pPr>
      <w:r>
        <w:rPr>
          <w:rFonts w:ascii="Liberation Mono" w:hAnsi="Liberation Mono" w:eastAsia="Liberation Mono"/>
        </w:rPr>
        <w:t>float x = -3</w:t>
      </w:r>
    </w:p>
    <w:p>
      <w:pPr>
        <w:pStyle w:val="CodeBlock"/>
      </w:pPr>
      <w:r>
        <w:rPr>
          <w:rFonts w:ascii="Liberation Mono" w:hAnsi="Liberation Mono" w:eastAsia="Liberation Mono"/>
        </w:rPr>
        <w:t>z = (x &gt; -3) = 0</w:t>
      </w:r>
    </w:p>
    <w:p>
      <w:pPr>
        <w:pStyle w:val="Heading2"/>
        <w:spacing w:after="100" w:line="259" w:lineRule="auto"/>
      </w:pPr>
      <w:r>
        <w:t>Задание Л5.5. Условная пересылка cmovCC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Вычислить z для заданного целого беззнакового x, используя семейство условных команд cmovCC и выставляя флаги командой cmp.</w:t>
      </w:r>
    </w:p>
    <w:p>
      <w:pPr>
        <w:pStyle w:val="BodyText"/>
        <w:spacing w:after="100" w:line="259" w:lineRule="auto"/>
      </w:pPr>
      <w:r>
        <w:t>Вариант 2: z = -2 + x, если -2 + x &gt;= -2; иначе z = 25. Бонус: линейная комбинация должна вычисляться одной командой lea.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Линейная комбинация x - 2 вычисляется одной командой leal -2(%rcx), %edx, поэтому выполнен бонус за lea.</w:t>
      </w:r>
    </w:p>
    <w:p>
      <w:pPr>
        <w:pStyle w:val="BodyText"/>
        <w:spacing w:after="100" w:line="259" w:lineRule="auto"/>
      </w:pPr>
      <w:r>
        <w:t>По умолчанию в eax записывается 25. Далее cmp сравнивает вычисленное значение с -2 в беззнаковой интерпретации. Если условие above-or-equal истинно, cmovae переносит значение из edx в eax.</w:t>
      </w:r>
    </w:p>
    <w:p>
      <w:pPr>
        <w:pStyle w:val="CodeBlock"/>
      </w:pPr>
      <w:r>
        <w:rPr>
          <w:rFonts w:ascii="Liberation Mono" w:hAnsi="Liberation Mono" w:eastAsia="Liberation Mono"/>
        </w:rPr>
        <w:t>leal -2(%rcx), %edx</w:t>
      </w:r>
    </w:p>
    <w:p>
      <w:pPr>
        <w:pStyle w:val="CodeBlock"/>
      </w:pPr>
      <w:r>
        <w:rPr>
          <w:rFonts w:ascii="Liberation Mono" w:hAnsi="Liberation Mono" w:eastAsia="Liberation Mono"/>
        </w:rPr>
        <w:t>movl $25, %eax</w:t>
      </w:r>
    </w:p>
    <w:p>
      <w:pPr>
        <w:pStyle w:val="CodeBlock"/>
      </w:pPr>
      <w:r>
        <w:rPr>
          <w:rFonts w:ascii="Liberation Mono" w:hAnsi="Liberation Mono" w:eastAsia="Liberation Mono"/>
        </w:rPr>
        <w:t>cmpl $-2, %edx</w:t>
      </w:r>
    </w:p>
    <w:p>
      <w:pPr>
        <w:pStyle w:val="CodeBlock"/>
      </w:pPr>
      <w:r>
        <w:rPr>
          <w:rFonts w:ascii="Liberation Mono" w:hAnsi="Liberation Mono" w:eastAsia="Liberation Mono"/>
        </w:rPr>
        <w:t>cmovael %edx, %eax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unsigned x = 0</w:t>
      </w:r>
    </w:p>
    <w:p>
      <w:pPr>
        <w:pStyle w:val="CodeBlock"/>
      </w:pPr>
      <w:r>
        <w:rPr>
          <w:rFonts w:ascii="Liberation Mono" w:hAnsi="Liberation Mono" w:eastAsia="Liberation Mono"/>
        </w:rPr>
        <w:t>z = 4294967294 (signed view: -2)</w:t>
      </w:r>
    </w:p>
    <w:p>
      <w:pPr>
        <w:pStyle w:val="CodeBlock"/>
      </w:pPr>
      <w:r>
        <w:rPr>
          <w:rFonts w:ascii="Liberation Mono" w:hAnsi="Liberation Mono" w:eastAsia="Liberation Mono"/>
        </w:rPr>
      </w:r>
    </w:p>
    <w:p>
      <w:pPr>
        <w:pStyle w:val="CodeBlock"/>
      </w:pPr>
      <w:r>
        <w:rPr>
          <w:rFonts w:ascii="Liberation Mono" w:hAnsi="Liberation Mono" w:eastAsia="Liberation Mono"/>
        </w:rPr>
        <w:t>unsigned x = 2</w:t>
      </w:r>
    </w:p>
    <w:p>
      <w:pPr>
        <w:pStyle w:val="CodeBlock"/>
      </w:pPr>
      <w:r>
        <w:rPr>
          <w:rFonts w:ascii="Liberation Mono" w:hAnsi="Liberation Mono" w:eastAsia="Liberation Mono"/>
        </w:rPr>
        <w:t>z = 25 (signed view: 25)</w:t>
      </w:r>
    </w:p>
    <w:p>
      <w:pPr>
        <w:pStyle w:val="Heading2"/>
        <w:spacing w:after="100" w:line="259" w:lineRule="auto"/>
      </w:pPr>
      <w:r>
        <w:t>Задание Л5.6. Заполнение массива последовательностью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Заполнить массив из N целочисленных элементов первыми N членами последовательности.</w:t>
      </w:r>
    </w:p>
    <w:p>
      <w:pPr>
        <w:pStyle w:val="BodyText"/>
        <w:spacing w:after="100" w:line="259" w:lineRule="auto"/>
      </w:pPr>
      <w:r>
        <w:t>Вариант 2: нечётные неотрицательные числа 1, 3, 5, 7, 9, ... 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Память под массив выделяется в C++ через std::vector&lt;int32_t&gt;, а в ассемблерную функцию lab5_6 передаются адрес начала массива и длина.</w:t>
      </w:r>
    </w:p>
    <w:p>
      <w:pPr>
        <w:pStyle w:val="BodyText"/>
        <w:spacing w:after="100" w:line="259" w:lineRule="auto"/>
      </w:pPr>
      <w:r>
        <w:t>В регистре eax хранится текущий член последовательности. После записи в массив значение увеличивается на 2, указатель сдвигается на 4 байта, а счётчик уменьшается командой decq. Цикл завершается через jne; запрещённые loop*/jcx* не используются.</w:t>
      </w:r>
    </w:p>
    <w:p>
      <w:pPr>
        <w:pStyle w:val="CodeBlock"/>
      </w:pPr>
      <w:r>
        <w:rPr>
          <w:rFonts w:ascii="Liberation Mono" w:hAnsi="Liberation Mono" w:eastAsia="Liberation Mono"/>
        </w:rPr>
        <w:t>movl $1, %eax</w:t>
      </w:r>
    </w:p>
    <w:p>
      <w:pPr>
        <w:pStyle w:val="CodeBlock"/>
      </w:pPr>
      <w:r>
        <w:rPr>
          <w:rFonts w:ascii="Liberation Mono" w:hAnsi="Liberation Mono" w:eastAsia="Liberation Mono"/>
        </w:rPr>
        <w:t>lab5_6_next: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movl %eax, (%rcx)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addl $2, %eax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addq $4, %rcx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decq %rdx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jne lab5_6_next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N = 5</w:t>
      </w:r>
    </w:p>
    <w:p>
      <w:pPr>
        <w:pStyle w:val="CodeBlock"/>
      </w:pPr>
      <w:r>
        <w:rPr>
          <w:rFonts w:ascii="Liberation Mono" w:hAnsi="Liberation Mono" w:eastAsia="Liberation Mono"/>
        </w:rPr>
        <w:t>1 3 5 7 9</w:t>
      </w:r>
    </w:p>
    <w:p>
      <w:pPr>
        <w:pStyle w:val="Heading2"/>
        <w:spacing w:after="100" w:line="259" w:lineRule="auto"/>
      </w:pPr>
      <w:r>
        <w:t>Задание Л5.7. Печать последовательности без массива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Бонусное задание: напечатать первые N членов последовательности из Л5.6, не сохраняя их в массиве.</w:t>
      </w:r>
    </w:p>
    <w:p>
      <w:pPr>
        <w:pStyle w:val="BodyText"/>
        <w:spacing w:after="100" w:line="259" w:lineRule="auto"/>
      </w:pPr>
      <w:r>
        <w:t>Вариант 2: печатаются нечётные неотрицательные числа 1, 3, 5, 7, 9, ... 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Функция lab5_7 целиком написана на ассемблере, поэтому вызов printf не происходит из inline-asm-вставки. Это соответствует ограничению задания.</w:t>
      </w:r>
    </w:p>
    <w:p>
      <w:pPr>
        <w:pStyle w:val="BodyText"/>
        <w:spacing w:after="100" w:line="259" w:lineRule="auto"/>
      </w:pPr>
      <w:r>
        <w:t>Так как функция вызывает printf и использует Windows x64 ABI, перед вызовом выделяется shadow space на стеке. Неволатильные регистры rbx и rsi сохраняются push и восстанавливаются pop.</w:t>
      </w:r>
    </w:p>
    <w:p>
      <w:pPr>
        <w:pStyle w:val="CodeBlock"/>
      </w:pPr>
      <w:r>
        <w:rPr>
          <w:rFonts w:ascii="Liberation Mono" w:hAnsi="Liberation Mono" w:eastAsia="Liberation Mono"/>
        </w:rPr>
        <w:t>pushq %rbx</w:t>
      </w:r>
    </w:p>
    <w:p>
      <w:pPr>
        <w:pStyle w:val="CodeBlock"/>
      </w:pPr>
      <w:r>
        <w:rPr>
          <w:rFonts w:ascii="Liberation Mono" w:hAnsi="Liberation Mono" w:eastAsia="Liberation Mono"/>
        </w:rPr>
        <w:t>pushq %rsi</w:t>
      </w:r>
    </w:p>
    <w:p>
      <w:pPr>
        <w:pStyle w:val="CodeBlock"/>
      </w:pPr>
      <w:r>
        <w:rPr>
          <w:rFonts w:ascii="Liberation Mono" w:hAnsi="Liberation Mono" w:eastAsia="Liberation Mono"/>
        </w:rPr>
        <w:t>subq $40, %rsp</w:t>
      </w:r>
    </w:p>
    <w:p>
      <w:pPr>
        <w:pStyle w:val="CodeBlock"/>
      </w:pPr>
      <w:r>
        <w:rPr>
          <w:rFonts w:ascii="Liberation Mono" w:hAnsi="Liberation Mono" w:eastAsia="Liberation Mono"/>
        </w:rPr>
        <w:t>...</w:t>
      </w:r>
    </w:p>
    <w:p>
      <w:pPr>
        <w:pStyle w:val="CodeBlock"/>
      </w:pPr>
      <w:r>
        <w:rPr>
          <w:rFonts w:ascii="Liberation Mono" w:hAnsi="Liberation Mono" w:eastAsia="Liberation Mono"/>
        </w:rPr>
        <w:t>call printf</w:t>
      </w:r>
    </w:p>
    <w:p>
      <w:pPr>
        <w:pStyle w:val="CodeBlock"/>
      </w:pPr>
      <w:r>
        <w:rPr>
          <w:rFonts w:ascii="Liberation Mono" w:hAnsi="Liberation Mono" w:eastAsia="Liberation Mono"/>
        </w:rPr>
        <w:t>...</w:t>
      </w:r>
    </w:p>
    <w:p>
      <w:pPr>
        <w:pStyle w:val="CodeBlock"/>
      </w:pPr>
      <w:r>
        <w:rPr>
          <w:rFonts w:ascii="Liberation Mono" w:hAnsi="Liberation Mono" w:eastAsia="Liberation Mono"/>
        </w:rPr>
        <w:t>addq $40, %rsp</w:t>
      </w:r>
    </w:p>
    <w:p>
      <w:pPr>
        <w:pStyle w:val="CodeBlock"/>
      </w:pPr>
      <w:r>
        <w:rPr>
          <w:rFonts w:ascii="Liberation Mono" w:hAnsi="Liberation Mono" w:eastAsia="Liberation Mono"/>
        </w:rPr>
        <w:t>popq %rsi</w:t>
      </w:r>
    </w:p>
    <w:p>
      <w:pPr>
        <w:pStyle w:val="CodeBlock"/>
      </w:pPr>
      <w:r>
        <w:rPr>
          <w:rFonts w:ascii="Liberation Mono" w:hAnsi="Liberation Mono" w:eastAsia="Liberation Mono"/>
        </w:rPr>
        <w:t>popq %rbx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N = 5</w:t>
      </w:r>
    </w:p>
    <w:p>
      <w:pPr>
        <w:pStyle w:val="CodeBlock"/>
      </w:pPr>
      <w:r>
        <w:rPr>
          <w:rFonts w:ascii="Liberation Mono" w:hAnsi="Liberation Mono" w:eastAsia="Liberation Mono"/>
        </w:rPr>
        <w:t>1 3 5 7 9</w:t>
      </w:r>
    </w:p>
    <w:p>
      <w:pPr>
        <w:pStyle w:val="Heading2"/>
        <w:spacing w:after="100" w:line="259" w:lineRule="auto"/>
      </w:pPr>
      <w:r>
        <w:t>Задание Л5.8. Поиск элемента массива double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Бонусное задание: разработать функцию size_t sa(void *p, size_t N, double x), которая принимает адрес массива double и возвращает номер найденного элемента согласно варианту.</w:t>
      </w:r>
    </w:p>
    <w:p>
      <w:pPr>
        <w:pStyle w:val="BodyText"/>
        <w:spacing w:after="100" w:line="259" w:lineRule="auto"/>
      </w:pPr>
      <w:r>
        <w:t>Вариант 2: найти максимальный элемент массива.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Функция sa возвращает индекс максимального элемента. Для пустого массива возвращается SIZE_MAX, что затем обрабатывается в C++ как сообщение array is empty.</w:t>
      </w:r>
    </w:p>
    <w:p>
      <w:pPr>
        <w:pStyle w:val="BodyText"/>
        <w:spacing w:after="100" w:line="259" w:lineRule="auto"/>
      </w:pPr>
      <w:r>
        <w:t>Первый элемент массива принимается за текущий максимум. Далее цикл проходит по остальным элементам. Сравнение выполняется командой comisd, при нахождении большего значения обновляются максимум и индекс в rax.</w:t>
      </w:r>
    </w:p>
    <w:p>
      <w:pPr>
        <w:pStyle w:val="CodeBlock"/>
      </w:pPr>
      <w:r>
        <w:rPr>
          <w:rFonts w:ascii="Liberation Mono" w:hAnsi="Liberation Mono" w:eastAsia="Liberation Mono"/>
        </w:rPr>
        <w:t>movsd (%rcx), %xmm0</w:t>
      </w:r>
    </w:p>
    <w:p>
      <w:pPr>
        <w:pStyle w:val="CodeBlock"/>
      </w:pPr>
      <w:r>
        <w:rPr>
          <w:rFonts w:ascii="Liberation Mono" w:hAnsi="Liberation Mono" w:eastAsia="Liberation Mono"/>
        </w:rPr>
        <w:t>xorl %eax, %eax</w:t>
      </w:r>
    </w:p>
    <w:p>
      <w:pPr>
        <w:pStyle w:val="CodeBlock"/>
      </w:pPr>
      <w:r>
        <w:rPr>
          <w:rFonts w:ascii="Liberation Mono" w:hAnsi="Liberation Mono" w:eastAsia="Liberation Mono"/>
        </w:rPr>
        <w:t>movl $1, %r8d</w:t>
      </w:r>
    </w:p>
    <w:p>
      <w:pPr>
        <w:pStyle w:val="CodeBlock"/>
      </w:pPr>
      <w:r>
        <w:rPr>
          <w:rFonts w:ascii="Liberation Mono" w:hAnsi="Liberation Mono" w:eastAsia="Liberation Mono"/>
        </w:rPr>
        <w:t>...</w:t>
      </w:r>
    </w:p>
    <w:p>
      <w:pPr>
        <w:pStyle w:val="CodeBlock"/>
      </w:pPr>
      <w:r>
        <w:rPr>
          <w:rFonts w:ascii="Liberation Mono" w:hAnsi="Liberation Mono" w:eastAsia="Liberation Mono"/>
        </w:rPr>
        <w:t>comisd %xmm0, %xmm1</w:t>
      </w:r>
    </w:p>
    <w:p>
      <w:pPr>
        <w:pStyle w:val="CodeBlock"/>
      </w:pPr>
      <w:r>
        <w:rPr>
          <w:rFonts w:ascii="Liberation Mono" w:hAnsi="Liberation Mono" w:eastAsia="Liberation Mono"/>
        </w:rPr>
        <w:t>jbe sa_no_update</w:t>
      </w:r>
    </w:p>
    <w:p>
      <w:pPr>
        <w:pStyle w:val="CodeBlock"/>
      </w:pPr>
      <w:r>
        <w:rPr>
          <w:rFonts w:ascii="Liberation Mono" w:hAnsi="Liberation Mono" w:eastAsia="Liberation Mono"/>
        </w:rPr>
        <w:t>movsd %xmm1, %xmm0</w:t>
      </w:r>
    </w:p>
    <w:p>
      <w:pPr>
        <w:pStyle w:val="CodeBlock"/>
      </w:pPr>
      <w:r>
        <w:rPr>
          <w:rFonts w:ascii="Liberation Mono" w:hAnsi="Liberation Mono" w:eastAsia="Liberation Mono"/>
        </w:rPr>
        <w:t>movq %r8, %rax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N = 5</w:t>
      </w:r>
    </w:p>
    <w:p>
      <w:pPr>
        <w:pStyle w:val="CodeBlock"/>
      </w:pPr>
      <w:r>
        <w:rPr>
          <w:rFonts w:ascii="Liberation Mono" w:hAnsi="Liberation Mono" w:eastAsia="Liberation Mono"/>
        </w:rPr>
        <w:t>a[0] = 1.5</w:t>
      </w:r>
    </w:p>
    <w:p>
      <w:pPr>
        <w:pStyle w:val="CodeBlock"/>
      </w:pPr>
      <w:r>
        <w:rPr>
          <w:rFonts w:ascii="Liberation Mono" w:hAnsi="Liberation Mono" w:eastAsia="Liberation Mono"/>
        </w:rPr>
        <w:t>a[1] = -7</w:t>
      </w:r>
    </w:p>
    <w:p>
      <w:pPr>
        <w:pStyle w:val="CodeBlock"/>
      </w:pPr>
      <w:r>
        <w:rPr>
          <w:rFonts w:ascii="Liberation Mono" w:hAnsi="Liberation Mono" w:eastAsia="Liberation Mono"/>
        </w:rPr>
        <w:t>a[2] = 3.25</w:t>
      </w:r>
    </w:p>
    <w:p>
      <w:pPr>
        <w:pStyle w:val="CodeBlock"/>
      </w:pPr>
      <w:r>
        <w:rPr>
          <w:rFonts w:ascii="Liberation Mono" w:hAnsi="Liberation Mono" w:eastAsia="Liberation Mono"/>
        </w:rPr>
        <w:t>a[3] = 10</w:t>
      </w:r>
    </w:p>
    <w:p>
      <w:pPr>
        <w:pStyle w:val="CodeBlock"/>
      </w:pPr>
      <w:r>
        <w:rPr>
          <w:rFonts w:ascii="Liberation Mono" w:hAnsi="Liberation Mono" w:eastAsia="Liberation Mono"/>
        </w:rPr>
        <w:t>a[4] = 2</w:t>
      </w:r>
    </w:p>
    <w:p>
      <w:pPr>
        <w:pStyle w:val="CodeBlock"/>
      </w:pPr>
      <w:r>
        <w:rPr>
          <w:rFonts w:ascii="Liberation Mono" w:hAnsi="Liberation Mono" w:eastAsia="Liberation Mono"/>
        </w:rPr>
        <w:t>index = 3</w:t>
      </w:r>
    </w:p>
    <w:p>
      <w:pPr>
        <w:pStyle w:val="CodeBlock"/>
      </w:pPr>
      <w:r>
        <w:rPr>
          <w:rFonts w:ascii="Liberation Mono" w:hAnsi="Liberation Mono" w:eastAsia="Liberation Mono"/>
        </w:rPr>
        <w:t>max = 10</w:t>
      </w:r>
    </w:p>
    <w:p>
      <w:pPr>
        <w:spacing w:after="100" w:line="259" w:lineRule="auto"/>
      </w:pPr>
      <w:r>
        <w:br w:type="page"/>
      </w:r>
    </w:p>
    <w:p>
      <w:pPr>
        <w:pStyle w:val="Heading2"/>
        <w:spacing w:after="100" w:line="259" w:lineRule="auto"/>
      </w:pPr>
      <w:r>
        <w:t>Задание Л5.9. Замена элементов матрицы</w:t>
      </w:r>
    </w:p>
    <w:p>
      <w:pPr>
        <w:spacing w:after="100" w:line="259" w:lineRule="auto"/>
      </w:pPr>
      <w:r>
        <w:rPr>
          <w:b/>
        </w:rPr>
        <w:t>Формулировка задания.</w:t>
      </w:r>
    </w:p>
    <w:p>
      <w:pPr>
        <w:pStyle w:val="BodyText"/>
        <w:spacing w:after="100" w:line="259" w:lineRule="auto"/>
      </w:pPr>
      <w:r>
        <w:t>Бонусное задание: разработать функцию, которая принимает адрес матрицы int/unsigned и заменяет часть элементов по варианту на -1.</w:t>
      </w:r>
    </w:p>
    <w:p>
      <w:pPr>
        <w:pStyle w:val="BodyText"/>
        <w:spacing w:after="100" w:line="259" w:lineRule="auto"/>
      </w:pPr>
      <w:r>
        <w:t>Вариант 3: функция mre(void *pM, size_t N) заменяет главную диагональ квадратной матрицы N x N.</w:t>
      </w:r>
    </w:p>
    <w:p>
      <w:pPr>
        <w:spacing w:after="100" w:line="259" w:lineRule="auto"/>
      </w:pPr>
      <w:r>
        <w:rPr>
          <w:b/>
        </w:rPr>
        <w:t>Пояснения к коду.</w:t>
      </w:r>
    </w:p>
    <w:p>
      <w:pPr>
        <w:pStyle w:val="BodyText"/>
        <w:spacing w:after="100" w:line="259" w:lineRule="auto"/>
      </w:pPr>
      <w:r>
        <w:t>Матрица хранится в одном непрерывном блоке памяти, выделенном как std::vector&lt;int32_t&gt;, то есть не используется массив указателей на строки.</w:t>
      </w:r>
    </w:p>
    <w:p>
      <w:pPr>
        <w:pStyle w:val="BodyText"/>
        <w:spacing w:after="100" w:line="259" w:lineRule="auto"/>
      </w:pPr>
      <w:r>
        <w:t>Для перехода к следующему элементу главной диагонали используется шаг (N + 1) * sizeof(int32_t). Этот шаг вычисляется арифметически через leaq и shlq, поэтому в цикле нет вложенных ветвлений для расчёта индексов i и j.</w:t>
      </w:r>
    </w:p>
    <w:p>
      <w:pPr>
        <w:pStyle w:val="CodeBlock"/>
      </w:pPr>
      <w:r>
        <w:rPr>
          <w:rFonts w:ascii="Liberation Mono" w:hAnsi="Liberation Mono" w:eastAsia="Liberation Mono"/>
        </w:rPr>
        <w:t>leaq 1(%rdx), %r8</w:t>
      </w:r>
    </w:p>
    <w:p>
      <w:pPr>
        <w:pStyle w:val="CodeBlock"/>
      </w:pPr>
      <w:r>
        <w:rPr>
          <w:rFonts w:ascii="Liberation Mono" w:hAnsi="Liberation Mono" w:eastAsia="Liberation Mono"/>
        </w:rPr>
        <w:t>shlq $2, %r8</w:t>
      </w:r>
    </w:p>
    <w:p>
      <w:pPr>
        <w:pStyle w:val="CodeBlock"/>
      </w:pPr>
      <w:r>
        <w:rPr>
          <w:rFonts w:ascii="Liberation Mono" w:hAnsi="Liberation Mono" w:eastAsia="Liberation Mono"/>
        </w:rPr>
        <w:t>mre_next: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movl $-1, (%rcx)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addq %r8, %rcx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decq %rdx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jne mre_next</w:t>
      </w:r>
    </w:p>
    <w:p>
      <w:pPr>
        <w:spacing w:after="100" w:line="259" w:lineRule="auto"/>
      </w:pPr>
      <w:r>
        <w:rPr>
          <w:b/>
        </w:rPr>
        <w:t>Вывод результата работы кода.</w:t>
      </w:r>
    </w:p>
    <w:p>
      <w:pPr>
        <w:pStyle w:val="CodeBlock"/>
      </w:pPr>
      <w:r>
        <w:rPr>
          <w:rFonts w:ascii="Liberation Mono" w:hAnsi="Liberation Mono" w:eastAsia="Liberation Mono"/>
        </w:rPr>
        <w:t>N = 3</w:t>
      </w:r>
    </w:p>
    <w:p>
      <w:pPr>
        <w:pStyle w:val="CodeBlock"/>
      </w:pPr>
      <w:r>
        <w:rPr>
          <w:rFonts w:ascii="Liberation Mono" w:hAnsi="Liberation Mono" w:eastAsia="Liberation Mono"/>
        </w:rPr>
        <w:t>M[0][0] = 1</w:t>
      </w:r>
    </w:p>
    <w:p>
      <w:pPr>
        <w:pStyle w:val="CodeBlock"/>
      </w:pPr>
      <w:r>
        <w:rPr>
          <w:rFonts w:ascii="Liberation Mono" w:hAnsi="Liberation Mono" w:eastAsia="Liberation Mono"/>
        </w:rPr>
        <w:t>M[0][1] = 2</w:t>
      </w:r>
    </w:p>
    <w:p>
      <w:pPr>
        <w:pStyle w:val="CodeBlock"/>
      </w:pPr>
      <w:r>
        <w:rPr>
          <w:rFonts w:ascii="Liberation Mono" w:hAnsi="Liberation Mono" w:eastAsia="Liberation Mono"/>
        </w:rPr>
        <w:t>M[0][2] = 3</w:t>
      </w:r>
    </w:p>
    <w:p>
      <w:pPr>
        <w:pStyle w:val="CodeBlock"/>
      </w:pPr>
      <w:r>
        <w:rPr>
          <w:rFonts w:ascii="Liberation Mono" w:hAnsi="Liberation Mono" w:eastAsia="Liberation Mono"/>
        </w:rPr>
        <w:t>M[1][0] = 4</w:t>
      </w:r>
    </w:p>
    <w:p>
      <w:pPr>
        <w:pStyle w:val="CodeBlock"/>
      </w:pPr>
      <w:r>
        <w:rPr>
          <w:rFonts w:ascii="Liberation Mono" w:hAnsi="Liberation Mono" w:eastAsia="Liberation Mono"/>
        </w:rPr>
        <w:t>M[1][1] = 5</w:t>
      </w:r>
    </w:p>
    <w:p>
      <w:pPr>
        <w:pStyle w:val="CodeBlock"/>
      </w:pPr>
      <w:r>
        <w:rPr>
          <w:rFonts w:ascii="Liberation Mono" w:hAnsi="Liberation Mono" w:eastAsia="Liberation Mono"/>
        </w:rPr>
        <w:t>M[1][2] = 6</w:t>
      </w:r>
    </w:p>
    <w:p>
      <w:pPr>
        <w:pStyle w:val="CodeBlock"/>
      </w:pPr>
      <w:r>
        <w:rPr>
          <w:rFonts w:ascii="Liberation Mono" w:hAnsi="Liberation Mono" w:eastAsia="Liberation Mono"/>
        </w:rPr>
        <w:t>M[2][0] = 7</w:t>
      </w:r>
    </w:p>
    <w:p>
      <w:pPr>
        <w:pStyle w:val="CodeBlock"/>
      </w:pPr>
      <w:r>
        <w:rPr>
          <w:rFonts w:ascii="Liberation Mono" w:hAnsi="Liberation Mono" w:eastAsia="Liberation Mono"/>
        </w:rPr>
        <w:t>M[2][1] = 8</w:t>
      </w:r>
    </w:p>
    <w:p>
      <w:pPr>
        <w:pStyle w:val="CodeBlock"/>
      </w:pPr>
      <w:r>
        <w:rPr>
          <w:rFonts w:ascii="Liberation Mono" w:hAnsi="Liberation Mono" w:eastAsia="Liberation Mono"/>
        </w:rPr>
        <w:t>M[2][2] = 9</w:t>
      </w:r>
    </w:p>
    <w:p>
      <w:pPr>
        <w:pStyle w:val="CodeBlock"/>
      </w:pPr>
      <w:r>
        <w:rPr>
          <w:rFonts w:ascii="Liberation Mono" w:hAnsi="Liberation Mono" w:eastAsia="Liberation Mono"/>
        </w:rPr>
        <w:t>Before: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1    2    3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4    5    6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7    8    9</w:t>
      </w:r>
    </w:p>
    <w:p>
      <w:pPr>
        <w:pStyle w:val="CodeBlock"/>
      </w:pPr>
      <w:r>
        <w:rPr>
          <w:rFonts w:ascii="Liberation Mono" w:hAnsi="Liberation Mono" w:eastAsia="Liberation Mono"/>
        </w:rPr>
        <w:t>After: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-1    2    3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4   -1    6</w:t>
      </w:r>
    </w:p>
    <w:p>
      <w:pPr>
        <w:pStyle w:val="CodeBlock"/>
      </w:pPr>
      <w:r>
        <w:rPr>
          <w:rFonts w:ascii="Liberation Mono" w:hAnsi="Liberation Mono" w:eastAsia="Liberation Mono"/>
        </w:rPr>
        <w:t xml:space="preserve">    7    8   -1</w:t>
      </w:r>
    </w:p>
    <w:p>
      <w:pPr>
        <w:spacing w:after="100" w:line="259" w:lineRule="auto"/>
      </w:pPr>
      <w:r>
        <w:br w:type="page"/>
      </w:r>
    </w:p>
    <w:p>
      <w:pPr>
        <w:pStyle w:val="Heading1"/>
        <w:spacing w:after="100" w:line="259" w:lineRule="auto"/>
      </w:pPr>
      <w:r>
        <w:t>Вывод</w:t>
      </w:r>
    </w:p>
    <w:p>
      <w:pPr>
        <w:pStyle w:val="BodyText"/>
        <w:spacing w:after="100" w:line="259" w:lineRule="auto"/>
      </w:pPr>
      <w:r>
        <w:t>В ходе лабораторной работы были реализованы условные команды setCC и cmovCC, обработка флагов состояния после арифметической операции, ветвления и циклы на ассемблере, а также бонусные задания по печати последовательности, поиску максимума в массиве double и изменению главной диагонали матрицы.</w:t>
      </w:r>
    </w:p>
    <w:p>
      <w:pPr>
        <w:pStyle w:val="BodyText"/>
        <w:spacing w:after="100" w:line="259" w:lineRule="auto"/>
      </w:pPr>
      <w:r>
        <w:t>В реализации выполнены бонусы: +1 балл за lea в Л5.5, +2 балла за Л5.7, +2 балла за Л5.8 и +2 балла за Л5.9. Явных оснований для штрафов по требованиям лабораторной работы в коде не выявлено.</w:t>
      </w:r>
    </w:p>
    <w:sectPr w:rsidR="00FC693F" w:rsidRPr="0006063C" w:rsidSect="00034616"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198" w:right="85"/>
      <w:shd w:fill="F2F2F2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