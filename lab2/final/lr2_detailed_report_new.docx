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991" w:rsidRPr="0093551D" w:rsidRDefault="0093551D">
      <w:pPr>
        <w:jc w:val="center"/>
        <w:rPr>
          <w:lang w:val="ru-RU"/>
        </w:rPr>
      </w:pPr>
      <w:r w:rsidRPr="0093551D">
        <w:rPr>
          <w:b/>
          <w:sz w:val="36"/>
          <w:lang w:val="ru-RU"/>
        </w:rPr>
        <w:t>ОТЧЁТ</w:t>
      </w:r>
      <w:r w:rsidRPr="0093551D">
        <w:rPr>
          <w:b/>
          <w:sz w:val="36"/>
          <w:lang w:val="ru-RU"/>
        </w:rPr>
        <w:br/>
        <w:t>по лабораторной работе №2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i/>
          <w:sz w:val="30"/>
          <w:lang w:val="ru-RU"/>
        </w:rPr>
        <w:t>«Представление данных в ЭВМ»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>Группа: 8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>Количество человек в группе: 2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 xml:space="preserve">Платформа выполнения: </w:t>
      </w:r>
      <w:r>
        <w:t>Windows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>86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 xml:space="preserve">Среда: </w:t>
      </w:r>
      <w:r>
        <w:t>Qt</w:t>
      </w:r>
      <w:r w:rsidRPr="0093551D">
        <w:rPr>
          <w:lang w:val="ru-RU"/>
        </w:rPr>
        <w:t xml:space="preserve"> </w:t>
      </w:r>
      <w:r>
        <w:t>Application</w:t>
      </w:r>
      <w:r w:rsidRPr="0093551D">
        <w:rPr>
          <w:lang w:val="ru-RU"/>
        </w:rPr>
        <w:t xml:space="preserve">, </w:t>
      </w:r>
      <w:r>
        <w:t>build</w:t>
      </w:r>
      <w:r w:rsidRPr="0093551D">
        <w:rPr>
          <w:lang w:val="ru-RU"/>
        </w:rPr>
        <w:t xml:space="preserve"> </w:t>
      </w:r>
      <w:r>
        <w:t>system</w:t>
      </w:r>
      <w:r w:rsidRPr="0093551D">
        <w:rPr>
          <w:lang w:val="ru-RU"/>
        </w:rPr>
        <w:t xml:space="preserve"> </w:t>
      </w:r>
      <w:r>
        <w:t>qmake</w:t>
      </w:r>
      <w:r w:rsidRPr="0093551D">
        <w:rPr>
          <w:lang w:val="ru-RU"/>
        </w:rPr>
        <w:t xml:space="preserve">, компилятор </w:t>
      </w:r>
      <w:r>
        <w:t>MinGW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>Вариант по таблице Л2.2: 2 (</w:t>
      </w:r>
      <w:r>
        <w:t>x</w:t>
      </w:r>
      <w:r w:rsidRPr="0093551D">
        <w:rPr>
          <w:lang w:val="ru-RU"/>
        </w:rPr>
        <w:t xml:space="preserve"> = 5, </w:t>
      </w:r>
      <w:r>
        <w:t>y</w:t>
      </w:r>
      <w:r w:rsidRPr="0093551D">
        <w:rPr>
          <w:lang w:val="ru-RU"/>
        </w:rPr>
        <w:t xml:space="preserve"> = −5, </w:t>
      </w:r>
      <w:r>
        <w:t>a</w:t>
      </w:r>
      <w:r w:rsidRPr="0093551D">
        <w:rPr>
          <w:lang w:val="ru-RU"/>
        </w:rPr>
        <w:t xml:space="preserve"> = 1, </w:t>
      </w:r>
      <w:r>
        <w:t>b</w:t>
      </w:r>
      <w:r w:rsidRPr="0093551D">
        <w:rPr>
          <w:lang w:val="ru-RU"/>
        </w:rPr>
        <w:t xml:space="preserve"> = 2, </w:t>
      </w:r>
      <w:r>
        <w:t>c</w:t>
      </w:r>
      <w:r w:rsidRPr="0093551D">
        <w:rPr>
          <w:lang w:val="ru-RU"/>
        </w:rPr>
        <w:t xml:space="preserve"> = 12345689, </w:t>
      </w:r>
      <w:r>
        <w:t>d</w:t>
      </w:r>
      <w:r w:rsidRPr="0093551D">
        <w:rPr>
          <w:lang w:val="ru-RU"/>
        </w:rPr>
        <w:t xml:space="preserve"> = 123456891)</w:t>
      </w:r>
    </w:p>
    <w:p w:rsidR="00946991" w:rsidRPr="0093551D" w:rsidRDefault="0093551D">
      <w:pPr>
        <w:jc w:val="center"/>
        <w:rPr>
          <w:lang w:val="ru-RU"/>
        </w:rPr>
      </w:pPr>
      <w:r w:rsidRPr="0093551D">
        <w:rPr>
          <w:lang w:val="ru-RU"/>
        </w:rPr>
        <w:t>Вариант по таблице Л2.3: 2 (</w:t>
      </w:r>
      <w:r>
        <w:t>m</w:t>
      </w:r>
      <w:r w:rsidRPr="0093551D">
        <w:rPr>
          <w:lang w:val="ru-RU"/>
        </w:rPr>
        <w:t xml:space="preserve"> = 21, </w:t>
      </w:r>
      <w:r>
        <w:t>n</w:t>
      </w:r>
      <w:r w:rsidRPr="0093551D">
        <w:rPr>
          <w:lang w:val="ru-RU"/>
        </w:rPr>
        <w:t xml:space="preserve"> = −37)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Общие требования, бонусы и штрафы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Штраф за одно пропущенное обязательное задание: −2 балла.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Штраф −2 балла за каждое задание, где не печатаются исходные данные.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Штраф −3 балла за утечку памяти (выделенные, но не освобождённые блоки).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Pr="0093551D" w:rsidRDefault="0093551D">
      <w:pPr>
        <w:pStyle w:val="1"/>
        <w:spacing w:before="200" w:after="120"/>
        <w:rPr>
          <w:lang w:val="ru-RU"/>
        </w:rPr>
      </w:pPr>
      <w:r w:rsidRPr="0093551D">
        <w:rPr>
          <w:lang w:val="ru-RU"/>
        </w:rPr>
        <w:lastRenderedPageBreak/>
        <w:t>Задание Л2.1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Полный текст задания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Задание Л2.№1. Бонус +2 балла. Выполните измерения согласно заданию Л1.№2 на платформах, доступных на ВЦ (таблица Л2.1). Результаты оформите таблицей.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Связка </w:t>
      </w:r>
      <w:r>
        <w:t>GNU</w:t>
      </w:r>
      <w:r w:rsidRPr="0093551D">
        <w:rPr>
          <w:lang w:val="ru-RU"/>
        </w:rPr>
        <w:t>/</w:t>
      </w:r>
      <w:r>
        <w:t>Linux</w:t>
      </w:r>
      <w:r w:rsidRPr="0093551D">
        <w:rPr>
          <w:lang w:val="ru-RU"/>
        </w:rPr>
        <w:t xml:space="preserve"> 64 + </w:t>
      </w:r>
      <w:r>
        <w:t>GCC</w:t>
      </w:r>
      <w:r w:rsidRPr="0093551D">
        <w:rPr>
          <w:lang w:val="ru-RU"/>
        </w:rPr>
        <w:t xml:space="preserve"> 64 широко используется в онлайн-компиляторах. На </w:t>
      </w:r>
      <w:r>
        <w:t>godbolt</w:t>
      </w:r>
      <w:r w:rsidRPr="0093551D">
        <w:rPr>
          <w:lang w:val="ru-RU"/>
        </w:rPr>
        <w:t>.</w:t>
      </w:r>
      <w:r>
        <w:t>org</w:t>
      </w:r>
      <w:r w:rsidRPr="0093551D">
        <w:rPr>
          <w:lang w:val="ru-RU"/>
        </w:rPr>
        <w:t xml:space="preserve"> (ОС </w:t>
      </w:r>
      <w:r>
        <w:t>GNU</w:t>
      </w:r>
      <w:r w:rsidRPr="0093551D">
        <w:rPr>
          <w:lang w:val="ru-RU"/>
        </w:rPr>
        <w:t>/</w:t>
      </w:r>
      <w:r>
        <w:t>Linux</w:t>
      </w:r>
      <w:r w:rsidRPr="0093551D">
        <w:rPr>
          <w:lang w:val="ru-RU"/>
        </w:rPr>
        <w:t xml:space="preserve"> 64) доступны сборка компиляторами </w:t>
      </w:r>
      <w:r>
        <w:t>GCC</w:t>
      </w:r>
      <w:r w:rsidRPr="0093551D">
        <w:rPr>
          <w:lang w:val="ru-RU"/>
        </w:rPr>
        <w:t xml:space="preserve"> 64, </w:t>
      </w:r>
      <w:r>
        <w:t>clang</w:t>
      </w:r>
      <w:r w:rsidRPr="0093551D">
        <w:rPr>
          <w:lang w:val="ru-RU"/>
        </w:rPr>
        <w:t xml:space="preserve"> 64 и </w:t>
      </w:r>
      <w:r>
        <w:t>ICC</w:t>
      </w:r>
      <w:r w:rsidRPr="0093551D">
        <w:rPr>
          <w:lang w:val="ru-RU"/>
        </w:rPr>
        <w:t xml:space="preserve"> (</w:t>
      </w:r>
      <w:r>
        <w:t>Intel</w:t>
      </w:r>
      <w:r w:rsidRPr="0093551D">
        <w:rPr>
          <w:lang w:val="ru-RU"/>
        </w:rPr>
        <w:t xml:space="preserve"> </w:t>
      </w:r>
      <w:r>
        <w:t>C</w:t>
      </w:r>
      <w:r w:rsidRPr="0093551D">
        <w:rPr>
          <w:lang w:val="ru-RU"/>
        </w:rPr>
        <w:t xml:space="preserve">++ </w:t>
      </w:r>
      <w:r>
        <w:t>Compiler</w:t>
      </w:r>
      <w:r w:rsidRPr="0093551D">
        <w:rPr>
          <w:lang w:val="ru-RU"/>
        </w:rPr>
        <w:t>) 64 с возможностью запуска; а также сборка без запуска для множества других компиляторов, в том числе для не-</w:t>
      </w:r>
      <w:r>
        <w:t>x</w:t>
      </w:r>
      <w:r w:rsidRPr="0093551D">
        <w:rPr>
          <w:lang w:val="ru-RU"/>
        </w:rPr>
        <w:t>86 процессоров.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ОС </w:t>
      </w:r>
      <w:r>
        <w:t>MS</w:t>
      </w:r>
      <w:r w:rsidRPr="0093551D">
        <w:rPr>
          <w:lang w:val="ru-RU"/>
        </w:rPr>
        <w:t xml:space="preserve"> </w:t>
      </w:r>
      <w:r>
        <w:t>Windows</w:t>
      </w:r>
      <w:r w:rsidRPr="0093551D">
        <w:rPr>
          <w:lang w:val="ru-RU"/>
        </w:rPr>
        <w:t xml:space="preserve"> 64 и компиляторы </w:t>
      </w:r>
      <w:r>
        <w:t>GCC</w:t>
      </w:r>
      <w:r w:rsidRPr="0093551D">
        <w:rPr>
          <w:lang w:val="ru-RU"/>
        </w:rPr>
        <w:t xml:space="preserve"> и </w:t>
      </w:r>
      <w:r>
        <w:t>Microsoft</w:t>
      </w:r>
      <w:r w:rsidRPr="0093551D">
        <w:rPr>
          <w:lang w:val="ru-RU"/>
        </w:rPr>
        <w:t xml:space="preserve"> доступны на ВЦ локально (для дистанционных занятий — на терминале ВЦ). Не возбраняется использование инструментов, установленных дома.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Размеры каких типов одинаковы для наиболее популярных платформ? Какие характеристики типов приведены в стандарте </w:t>
      </w:r>
      <w:r>
        <w:t>C</w:t>
      </w:r>
      <w:r w:rsidRPr="0093551D">
        <w:rPr>
          <w:lang w:val="ru-RU"/>
        </w:rPr>
        <w:t>, а какие — могут различаться?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Штраф −1 балл за платформу таблицы Л2.1, если в аудитории она доступна, а данных по ней нет.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Бонус +2 балла за платформу. При подготовке к работе выполните измерения на платформе, отсутствующей в таблице Л2.1. Укажите ОС, компилятор, режим (разрядность) сборки, архитектуру процессора, назначение платформы — без этих сведений баллы не начисляются.</w:t>
      </w:r>
    </w:p>
    <w:p w:rsidR="00946991" w:rsidRPr="0093551D" w:rsidRDefault="0093551D">
      <w:pPr>
        <w:pStyle w:val="TaskLead"/>
        <w:rPr>
          <w:lang w:val="ru-RU"/>
        </w:rPr>
      </w:pPr>
      <w:r w:rsidRPr="0093551D">
        <w:rPr>
          <w:b w:val="0"/>
          <w:lang w:val="ru-RU"/>
        </w:rPr>
        <w:t>Платформы для измерения (таблица Л2.1):</w:t>
      </w:r>
    </w:p>
    <w:tbl>
      <w:tblPr>
        <w:tblStyle w:val="aff0"/>
        <w:tblW w:w="0" w:type="auto"/>
        <w:jc w:val="center"/>
        <w:tblLook w:val="04A0"/>
      </w:tblPr>
      <w:tblGrid>
        <w:gridCol w:w="1701"/>
        <w:gridCol w:w="2268"/>
        <w:gridCol w:w="2268"/>
        <w:gridCol w:w="1984"/>
      </w:tblGrid>
      <w:tr w:rsidR="00946991"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Процессор</w:t>
            </w:r>
          </w:p>
        </w:tc>
        <w:tc>
          <w:tcPr>
            <w:tcW w:w="2268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ОС</w:t>
            </w:r>
          </w:p>
        </w:tc>
        <w:tc>
          <w:tcPr>
            <w:tcW w:w="2268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Компилятор</w:t>
            </w:r>
          </w:p>
        </w:tc>
        <w:tc>
          <w:tcPr>
            <w:tcW w:w="1984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Разрядность сборки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GNU/Linux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GCC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64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GNU/Linux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clang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64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GNU/Linux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Intel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64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MS Windows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GCC (MinGW)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64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MS Windows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Microsoft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64</w:t>
            </w:r>
          </w:p>
        </w:tc>
      </w:tr>
      <w:tr w:rsidR="00946991">
        <w:trPr>
          <w:jc w:val="center"/>
        </w:trPr>
        <w:tc>
          <w:tcPr>
            <w:tcW w:w="1701" w:type="dxa"/>
            <w:vAlign w:val="center"/>
          </w:tcPr>
          <w:p w:rsidR="00946991" w:rsidRDefault="0093551D">
            <w:pPr>
              <w:jc w:val="center"/>
            </w:pPr>
            <w:r>
              <w:t>x86/amd64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MS Windows 64</w:t>
            </w:r>
          </w:p>
        </w:tc>
        <w:tc>
          <w:tcPr>
            <w:tcW w:w="2268" w:type="dxa"/>
            <w:vAlign w:val="center"/>
          </w:tcPr>
          <w:p w:rsidR="00946991" w:rsidRDefault="0093551D">
            <w:pPr>
              <w:jc w:val="center"/>
            </w:pPr>
            <w:r>
              <w:t>Microsoft</w:t>
            </w:r>
          </w:p>
        </w:tc>
        <w:tc>
          <w:tcPr>
            <w:tcW w:w="1984" w:type="dxa"/>
            <w:vAlign w:val="center"/>
          </w:tcPr>
          <w:p w:rsidR="00946991" w:rsidRDefault="0093551D">
            <w:pPr>
              <w:jc w:val="center"/>
            </w:pPr>
            <w:r>
              <w:t>32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SHOW_SIZE(void*);</w:t>
            </w:r>
            <w:r>
              <w:br/>
              <w:t>SHOW_SIZE(char);</w:t>
            </w:r>
            <w:r>
              <w:br/>
              <w:t>SHOW_SIZE(wchar_t);</w:t>
            </w:r>
            <w:r>
              <w:br/>
              <w:t>SHOW_SIZE(short);</w:t>
            </w:r>
            <w:r>
              <w:br/>
              <w:t>SHOW_SIZE(int);</w:t>
            </w:r>
            <w:r>
              <w:br/>
              <w:t>SHOW_SIZE(long);</w:t>
            </w:r>
            <w:r>
              <w:br/>
              <w:t>SHOW_SIZE(long long);</w:t>
            </w:r>
            <w:r>
              <w:br/>
              <w:t>SHOW_SIZE(float);</w:t>
            </w:r>
            <w:r>
              <w:br/>
              <w:t>SHOW_SIZE(double);</w:t>
            </w:r>
            <w:r>
              <w:br/>
              <w:t>SHOW_SIZE(long double);</w:t>
            </w:r>
            <w:r>
              <w:br/>
              <w:t>SHOW_SIZE(size_t);</w:t>
            </w:r>
            <w:r>
              <w:br/>
              <w:t>SHOW_SIZE(ptrdiff_t);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lastRenderedPageBreak/>
        <w:t>Важные моменты реализации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В коде используется </w:t>
      </w:r>
      <w:r>
        <w:t>sizeof</w:t>
      </w:r>
      <w:r w:rsidRPr="0093551D">
        <w:rPr>
          <w:lang w:val="ru-RU"/>
        </w:rPr>
        <w:t>, поэтому программа показывает реальные размеры типов на выбранной платформе.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целевой платформы </w:t>
      </w:r>
      <w:r>
        <w:t>Windows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86 ключевые размеры такие: указатели — 4 байта, </w:t>
      </w:r>
      <w:r>
        <w:t>wchar</w:t>
      </w:r>
      <w:r w:rsidRPr="0093551D">
        <w:rPr>
          <w:lang w:val="ru-RU"/>
        </w:rPr>
        <w:t>_</w:t>
      </w:r>
      <w:r>
        <w:t>t</w:t>
      </w:r>
      <w:r w:rsidRPr="0093551D">
        <w:rPr>
          <w:lang w:val="ru-RU"/>
        </w:rPr>
        <w:t xml:space="preserve"> — 2 байта, </w:t>
      </w:r>
      <w:r>
        <w:t>long</w:t>
      </w:r>
      <w:r w:rsidRPr="0093551D">
        <w:rPr>
          <w:lang w:val="ru-RU"/>
        </w:rPr>
        <w:t xml:space="preserve"> — 4 байта, </w:t>
      </w:r>
      <w:r>
        <w:t>long</w:t>
      </w:r>
      <w:r w:rsidRPr="0093551D">
        <w:rPr>
          <w:lang w:val="ru-RU"/>
        </w:rPr>
        <w:t xml:space="preserve"> </w:t>
      </w:r>
      <w:r>
        <w:t>long</w:t>
      </w:r>
      <w:r w:rsidRPr="0093551D">
        <w:rPr>
          <w:lang w:val="ru-RU"/>
        </w:rPr>
        <w:t xml:space="preserve"> — 8 байт, </w:t>
      </w:r>
      <w:r>
        <w:t>long</w:t>
      </w:r>
      <w:r w:rsidRPr="0093551D">
        <w:rPr>
          <w:lang w:val="ru-RU"/>
        </w:rPr>
        <w:t xml:space="preserve"> </w:t>
      </w:r>
      <w:r>
        <w:t>double</w:t>
      </w:r>
      <w:r w:rsidRPr="0093551D">
        <w:rPr>
          <w:lang w:val="ru-RU"/>
        </w:rPr>
        <w:t xml:space="preserve"> обычно 12 байт в 32-битной сборке </w:t>
      </w:r>
      <w:r>
        <w:t>MinGW</w:t>
      </w:r>
      <w:r w:rsidRPr="0093551D">
        <w:rPr>
          <w:lang w:val="ru-RU"/>
        </w:rPr>
        <w:t>.</w:t>
      </w:r>
    </w:p>
    <w:p w:rsidR="00946991" w:rsidRDefault="0093551D" w:rsidP="00A552AA">
      <w:pPr>
        <w:pStyle w:val="21"/>
        <w:spacing w:after="120"/>
      </w:pPr>
      <w:r>
        <w:t>Вывод результата кода</w:t>
      </w:r>
      <w:r>
        <w:rPr>
          <w:b w:val="0"/>
        </w:rPr>
        <w:t>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void*                  :  4 byte(s)</w:t>
            </w:r>
            <w:r>
              <w:br/>
              <w:t>char                   :  1 byte(s)</w:t>
            </w:r>
            <w:r>
              <w:br/>
              <w:t>signed char            :  1 byte(s)</w:t>
            </w:r>
            <w:r>
              <w:br/>
              <w:t>unsigned char          :  1 byte(s)</w:t>
            </w:r>
            <w:r>
              <w:br/>
              <w:t>char*                  :  4 byte(s)</w:t>
            </w:r>
            <w:r>
              <w:br/>
              <w:t>wchar_t                :  2 byte(s)</w:t>
            </w:r>
            <w:r>
              <w:br/>
              <w:t>wchar_t*               :  4 byte(s)</w:t>
            </w:r>
            <w:r>
              <w:br/>
              <w:t>short                  :  2 byte(s)</w:t>
            </w:r>
            <w:r>
              <w:br/>
              <w:t>unsigned short         :  2 byte(s)</w:t>
            </w:r>
            <w:r>
              <w:br/>
              <w:t>short*                 :  4 byte(s)</w:t>
            </w:r>
            <w:r>
              <w:br/>
              <w:t>int                    :  4 byte(s)</w:t>
            </w:r>
            <w:r>
              <w:br/>
              <w:t>unsigned int           :  4 byte(s)</w:t>
            </w:r>
            <w:r>
              <w:br/>
              <w:t>int*                   :  4 byte(s)</w:t>
            </w:r>
            <w:r>
              <w:br/>
              <w:t>long                   :  4 byte(s)</w:t>
            </w:r>
            <w:r>
              <w:br/>
              <w:t>unsigned long          :  4 byte(s)</w:t>
            </w:r>
            <w:r>
              <w:br/>
              <w:t>long long              :  8 byte(s)</w:t>
            </w:r>
            <w:r>
              <w:br/>
              <w:t>unsigned long long     :  8 byte(s)</w:t>
            </w:r>
            <w:r>
              <w:br/>
              <w:t>float                  :  4 byte(s)</w:t>
            </w:r>
            <w:r>
              <w:br/>
              <w:t>double                 :  8 byte(s)</w:t>
            </w:r>
            <w:r>
              <w:br/>
              <w:t>long double            : 12 byte(s)</w:t>
            </w:r>
            <w:r>
              <w:br/>
              <w:t>double*                :  4 byte(s)</w:t>
            </w:r>
            <w:r>
              <w:br/>
              <w:t>size_t                 :  4 byte(s)</w:t>
            </w:r>
            <w:r>
              <w:br/>
              <w:t>ptrdiff_t              :  4 byte(s)</w:t>
            </w:r>
          </w:p>
        </w:tc>
      </w:tr>
    </w:tbl>
    <w:p w:rsidR="00946991" w:rsidRDefault="00946991"/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Что показывает этот вывод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В коде используется </w:t>
      </w:r>
      <w:r>
        <w:t>sizeof</w:t>
      </w:r>
      <w:r w:rsidRPr="0093551D">
        <w:rPr>
          <w:lang w:val="ru-RU"/>
        </w:rPr>
        <w:t>, поэтому программа показывает реальные размеры типов на выбранной платформе.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целевой платформы </w:t>
      </w:r>
      <w:r>
        <w:t>Windows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86 ключевые размеры такие: указатели — 4 байта, </w:t>
      </w:r>
      <w:r>
        <w:t>wchar</w:t>
      </w:r>
      <w:r w:rsidRPr="0093551D">
        <w:rPr>
          <w:lang w:val="ru-RU"/>
        </w:rPr>
        <w:t>_</w:t>
      </w:r>
      <w:r>
        <w:t>t</w:t>
      </w:r>
      <w:r w:rsidRPr="0093551D">
        <w:rPr>
          <w:lang w:val="ru-RU"/>
        </w:rPr>
        <w:t xml:space="preserve"> — 2 байта, </w:t>
      </w:r>
      <w:r>
        <w:t>long</w:t>
      </w:r>
      <w:r w:rsidRPr="0093551D">
        <w:rPr>
          <w:lang w:val="ru-RU"/>
        </w:rPr>
        <w:t xml:space="preserve"> — 4 байта, </w:t>
      </w:r>
      <w:r>
        <w:t>long</w:t>
      </w:r>
      <w:r w:rsidRPr="0093551D">
        <w:rPr>
          <w:lang w:val="ru-RU"/>
        </w:rPr>
        <w:t xml:space="preserve"> </w:t>
      </w:r>
      <w:r>
        <w:t>long</w:t>
      </w:r>
      <w:r w:rsidRPr="0093551D">
        <w:rPr>
          <w:lang w:val="ru-RU"/>
        </w:rPr>
        <w:t xml:space="preserve"> — 8 байт, </w:t>
      </w:r>
      <w:r>
        <w:t>long</w:t>
      </w:r>
      <w:r w:rsidRPr="0093551D">
        <w:rPr>
          <w:lang w:val="ru-RU"/>
        </w:rPr>
        <w:t xml:space="preserve"> </w:t>
      </w:r>
      <w:r>
        <w:t>double</w:t>
      </w:r>
      <w:r w:rsidRPr="0093551D">
        <w:rPr>
          <w:lang w:val="ru-RU"/>
        </w:rPr>
        <w:t xml:space="preserve"> обычно 12 байт в 32-битной сборке </w:t>
      </w:r>
      <w:r>
        <w:t>MinGW</w:t>
      </w:r>
      <w:r w:rsidRPr="0093551D">
        <w:rPr>
          <w:lang w:val="ru-RU"/>
        </w:rPr>
        <w:t>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Pr="0093551D" w:rsidRDefault="0093551D">
      <w:pPr>
        <w:pStyle w:val="1"/>
        <w:spacing w:before="200" w:after="120"/>
        <w:rPr>
          <w:lang w:val="ru-RU"/>
        </w:rPr>
      </w:pPr>
      <w:r w:rsidRPr="0093551D">
        <w:rPr>
          <w:lang w:val="ru-RU"/>
        </w:rPr>
        <w:lastRenderedPageBreak/>
        <w:t>Задание Л2.2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Полный текст задания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Задание Л2.№2. Разработайте функцию </w:t>
      </w:r>
      <w:r>
        <w:t>void</w:t>
      </w:r>
      <w:r w:rsidRPr="0093551D">
        <w:rPr>
          <w:lang w:val="ru-RU"/>
        </w:rPr>
        <w:t xml:space="preserve"> </w:t>
      </w:r>
      <w:r>
        <w:t>viewPointer</w:t>
      </w:r>
      <w:r w:rsidRPr="0093551D">
        <w:rPr>
          <w:lang w:val="ru-RU"/>
        </w:rPr>
        <w:t>(</w:t>
      </w:r>
      <w:r>
        <w:t>void</w:t>
      </w:r>
      <w:r w:rsidRPr="0093551D">
        <w:rPr>
          <w:lang w:val="ru-RU"/>
        </w:rPr>
        <w:t xml:space="preserve"> *</w:t>
      </w:r>
      <w:r>
        <w:t>p</w:t>
      </w:r>
      <w:r w:rsidRPr="0093551D">
        <w:rPr>
          <w:lang w:val="ru-RU"/>
        </w:rPr>
        <w:t xml:space="preserve">), которая принимает нетипизированный указатель </w:t>
      </w:r>
      <w:r>
        <w:t>p</w:t>
      </w:r>
      <w:r w:rsidRPr="0093551D">
        <w:rPr>
          <w:lang w:val="ru-RU"/>
        </w:rPr>
        <w:t>, преобразует его в типизированные:</w:t>
      </w:r>
    </w:p>
    <w:p w:rsidR="00946991" w:rsidRDefault="0093551D">
      <w:r>
        <w:t>а) char *p1 = reinterpret_cast&lt;char *&gt;(p);</w:t>
      </w:r>
    </w:p>
    <w:p w:rsidR="00946991" w:rsidRDefault="0093551D">
      <w:r>
        <w:t>б) unsigned short *p2 = reinterpret_cast&lt;unsigned short *&gt;(p);</w:t>
      </w:r>
    </w:p>
    <w:p w:rsidR="00946991" w:rsidRDefault="0093551D">
      <w:r>
        <w:t>в) double *p3 = reinterpret_cast&lt;double *&gt;(p);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и печатает адреса </w:t>
      </w:r>
      <w:r>
        <w:t>p</w:t>
      </w:r>
      <w:r w:rsidRPr="0093551D">
        <w:rPr>
          <w:lang w:val="ru-RU"/>
        </w:rPr>
        <w:t xml:space="preserve">, </w:t>
      </w:r>
      <w:r>
        <w:t>p</w:t>
      </w:r>
      <w:r w:rsidRPr="0093551D">
        <w:rPr>
          <w:lang w:val="ru-RU"/>
        </w:rPr>
        <w:t xml:space="preserve">1, </w:t>
      </w:r>
      <w:r>
        <w:t>p</w:t>
      </w:r>
      <w:r w:rsidRPr="0093551D">
        <w:rPr>
          <w:lang w:val="ru-RU"/>
        </w:rPr>
        <w:t xml:space="preserve">2, </w:t>
      </w:r>
      <w:r>
        <w:t>p</w:t>
      </w:r>
      <w:r w:rsidRPr="0093551D">
        <w:rPr>
          <w:lang w:val="ru-RU"/>
        </w:rPr>
        <w:t xml:space="preserve">3. Убедитесь, что </w:t>
      </w:r>
      <w:r>
        <w:t>p</w:t>
      </w:r>
      <w:r w:rsidRPr="0093551D">
        <w:rPr>
          <w:lang w:val="ru-RU"/>
        </w:rPr>
        <w:t xml:space="preserve">, </w:t>
      </w:r>
      <w:r>
        <w:t>p</w:t>
      </w:r>
      <w:r w:rsidRPr="0093551D">
        <w:rPr>
          <w:lang w:val="ru-RU"/>
        </w:rPr>
        <w:t xml:space="preserve">1, </w:t>
      </w:r>
      <w:r>
        <w:t>p</w:t>
      </w:r>
      <w:r w:rsidRPr="0093551D">
        <w:rPr>
          <w:lang w:val="ru-RU"/>
        </w:rPr>
        <w:t xml:space="preserve">2, </w:t>
      </w:r>
      <w:r>
        <w:t>p</w:t>
      </w:r>
      <w:r w:rsidRPr="0093551D">
        <w:rPr>
          <w:lang w:val="ru-RU"/>
        </w:rPr>
        <w:t xml:space="preserve">3 — один и тот же адрес, то есть что </w:t>
      </w:r>
      <w:r>
        <w:t>reinterpret</w:t>
      </w:r>
      <w:r w:rsidRPr="0093551D">
        <w:rPr>
          <w:lang w:val="ru-RU"/>
        </w:rPr>
        <w:t>_</w:t>
      </w:r>
      <w:r>
        <w:t>cast</w:t>
      </w:r>
      <w:r w:rsidRPr="0093551D">
        <w:rPr>
          <w:lang w:val="ru-RU"/>
        </w:rPr>
        <w:t xml:space="preserve"> не меняет преобразуемого указателя и, следовательно, может быть использован для интерпретации одной и той же области памяти как значений различных типов.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Дополните </w:t>
      </w:r>
      <w:r>
        <w:t>viewPointer</w:t>
      </w:r>
      <w:r w:rsidRPr="0093551D">
        <w:rPr>
          <w:lang w:val="ru-RU"/>
        </w:rPr>
        <w:t xml:space="preserve">() печатью смежных с </w:t>
      </w:r>
      <w:r>
        <w:t>p</w:t>
      </w:r>
      <w:r w:rsidRPr="0093551D">
        <w:rPr>
          <w:lang w:val="ru-RU"/>
        </w:rPr>
        <w:t xml:space="preserve"> адресов: </w:t>
      </w:r>
      <w:r>
        <w:t>p</w:t>
      </w:r>
      <w:r w:rsidRPr="0093551D">
        <w:rPr>
          <w:lang w:val="ru-RU"/>
        </w:rPr>
        <w:t xml:space="preserve">1 + 1, </w:t>
      </w:r>
      <w:r>
        <w:t>p</w:t>
      </w:r>
      <w:r w:rsidRPr="0093551D">
        <w:rPr>
          <w:lang w:val="ru-RU"/>
        </w:rPr>
        <w:t xml:space="preserve">2 + 1, </w:t>
      </w:r>
      <w:r>
        <w:t>p</w:t>
      </w:r>
      <w:r w:rsidRPr="0093551D">
        <w:rPr>
          <w:lang w:val="ru-RU"/>
        </w:rPr>
        <w:t xml:space="preserve">3 + 1. Сопоставьте разницу между </w:t>
      </w:r>
      <w:r>
        <w:t>p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 xml:space="preserve"> и </w:t>
      </w:r>
      <w:r>
        <w:t>p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 xml:space="preserve"> + 1 в байтах для типизированного указателя </w:t>
      </w:r>
      <w:r>
        <w:t>T</w:t>
      </w:r>
      <w:r w:rsidRPr="0093551D">
        <w:rPr>
          <w:lang w:val="ru-RU"/>
        </w:rPr>
        <w:t xml:space="preserve"> *</w:t>
      </w:r>
      <w:r>
        <w:t>p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 xml:space="preserve"> с размером типа </w:t>
      </w:r>
      <w:r>
        <w:t>T</w:t>
      </w:r>
      <w:r w:rsidRPr="0093551D">
        <w:rPr>
          <w:lang w:val="ru-RU"/>
        </w:rPr>
        <w:t xml:space="preserve">. Проверьте, позволяют ли текущие настройки компилятора рассчитать </w:t>
      </w:r>
      <w:r>
        <w:t>p</w:t>
      </w:r>
      <w:r w:rsidRPr="0093551D">
        <w:rPr>
          <w:lang w:val="ru-RU"/>
        </w:rPr>
        <w:t xml:space="preserve"> + 1. Если да — какова разница между </w:t>
      </w:r>
      <w:r>
        <w:t>p</w:t>
      </w:r>
      <w:r w:rsidRPr="0093551D">
        <w:rPr>
          <w:lang w:val="ru-RU"/>
        </w:rPr>
        <w:t xml:space="preserve"> и </w:t>
      </w:r>
      <w:r>
        <w:t>p</w:t>
      </w:r>
      <w:r w:rsidRPr="0093551D">
        <w:rPr>
          <w:lang w:val="ru-RU"/>
        </w:rPr>
        <w:t xml:space="preserve"> + 1 в байтах?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Разработайте функцию </w:t>
      </w:r>
      <w:r>
        <w:t>void</w:t>
      </w:r>
      <w:r w:rsidRPr="0093551D">
        <w:rPr>
          <w:lang w:val="ru-RU"/>
        </w:rPr>
        <w:t xml:space="preserve"> </w:t>
      </w:r>
      <w:r>
        <w:t>printPointer</w:t>
      </w:r>
      <w:r w:rsidRPr="0093551D">
        <w:rPr>
          <w:lang w:val="ru-RU"/>
        </w:rPr>
        <w:t>(</w:t>
      </w:r>
      <w:r>
        <w:t>void</w:t>
      </w:r>
      <w:r w:rsidRPr="0093551D">
        <w:rPr>
          <w:lang w:val="ru-RU"/>
        </w:rPr>
        <w:t xml:space="preserve"> *</w:t>
      </w:r>
      <w:r>
        <w:t>p</w:t>
      </w:r>
      <w:r w:rsidRPr="0093551D">
        <w:rPr>
          <w:lang w:val="ru-RU"/>
        </w:rPr>
        <w:t xml:space="preserve">), которая преобразует </w:t>
      </w:r>
      <w:r>
        <w:t>p</w:t>
      </w:r>
      <w:r w:rsidRPr="0093551D">
        <w:rPr>
          <w:lang w:val="ru-RU"/>
        </w:rPr>
        <w:t xml:space="preserve"> в типизированные </w:t>
      </w:r>
      <w:r>
        <w:t>p</w:t>
      </w:r>
      <w:r w:rsidRPr="0093551D">
        <w:rPr>
          <w:lang w:val="ru-RU"/>
        </w:rPr>
        <w:t xml:space="preserve">1, </w:t>
      </w:r>
      <w:r>
        <w:t>p</w:t>
      </w:r>
      <w:r w:rsidRPr="0093551D">
        <w:rPr>
          <w:lang w:val="ru-RU"/>
        </w:rPr>
        <w:t xml:space="preserve">2, </w:t>
      </w:r>
      <w:r>
        <w:t>p</w:t>
      </w:r>
      <w:r w:rsidRPr="0093551D">
        <w:rPr>
          <w:lang w:val="ru-RU"/>
        </w:rPr>
        <w:t xml:space="preserve">3 аналогично </w:t>
      </w:r>
      <w:r>
        <w:t>viewPointer</w:t>
      </w:r>
      <w:r w:rsidRPr="0093551D">
        <w:rPr>
          <w:lang w:val="ru-RU"/>
        </w:rPr>
        <w:t xml:space="preserve">() и печатает значения соответствующих типов по адресу </w:t>
      </w:r>
      <w:r>
        <w:t>p</w:t>
      </w:r>
      <w:r w:rsidRPr="0093551D">
        <w:rPr>
          <w:lang w:val="ru-RU"/>
        </w:rPr>
        <w:t>: *</w:t>
      </w:r>
      <w:r>
        <w:t>p</w:t>
      </w:r>
      <w:r w:rsidRPr="0093551D">
        <w:rPr>
          <w:lang w:val="ru-RU"/>
        </w:rPr>
        <w:t>1, *</w:t>
      </w:r>
      <w:r>
        <w:t>p</w:t>
      </w:r>
      <w:r w:rsidRPr="0093551D">
        <w:rPr>
          <w:lang w:val="ru-RU"/>
        </w:rPr>
        <w:t>2, *</w:t>
      </w:r>
      <w:r>
        <w:t>p</w:t>
      </w:r>
      <w:r w:rsidRPr="0093551D">
        <w:rPr>
          <w:lang w:val="ru-RU"/>
        </w:rPr>
        <w:t>3.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Дополните </w:t>
      </w:r>
      <w:r>
        <w:t>printPointer</w:t>
      </w:r>
      <w:r w:rsidRPr="0093551D">
        <w:rPr>
          <w:lang w:val="ru-RU"/>
        </w:rPr>
        <w:t xml:space="preserve">() печатью значений по смежным с </w:t>
      </w:r>
      <w:r>
        <w:t>p</w:t>
      </w:r>
      <w:r w:rsidRPr="0093551D">
        <w:rPr>
          <w:lang w:val="ru-RU"/>
        </w:rPr>
        <w:t xml:space="preserve"> адресам: *(</w:t>
      </w:r>
      <w:r>
        <w:t>p</w:t>
      </w:r>
      <w:r w:rsidRPr="0093551D">
        <w:rPr>
          <w:lang w:val="ru-RU"/>
        </w:rPr>
        <w:t>1 + 1), *(</w:t>
      </w:r>
      <w:r>
        <w:t>p</w:t>
      </w:r>
      <w:r w:rsidRPr="0093551D">
        <w:rPr>
          <w:lang w:val="ru-RU"/>
        </w:rPr>
        <w:t>2 + 1), *(</w:t>
      </w:r>
      <w:r>
        <w:t>p</w:t>
      </w:r>
      <w:r w:rsidRPr="0093551D">
        <w:rPr>
          <w:lang w:val="ru-RU"/>
        </w:rPr>
        <w:t>3 + 1). Все целые числа выводите в шестнадцатеричном виде.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Проверьте работу функций </w:t>
      </w:r>
      <w:r>
        <w:t>viewPointer</w:t>
      </w:r>
      <w:r w:rsidRPr="0093551D">
        <w:rPr>
          <w:lang w:val="ru-RU"/>
        </w:rPr>
        <w:t xml:space="preserve">() и </w:t>
      </w:r>
      <w:r>
        <w:t>printPointer</w:t>
      </w:r>
      <w:r w:rsidRPr="0093551D">
        <w:rPr>
          <w:lang w:val="ru-RU"/>
        </w:rPr>
        <w:t>() на значениях 0</w:t>
      </w:r>
      <w:r>
        <w:t>x</w:t>
      </w:r>
      <w:r w:rsidRPr="0093551D">
        <w:rPr>
          <w:lang w:val="ru-RU"/>
        </w:rPr>
        <w:t>1122334455667788 (</w:t>
      </w:r>
      <w:r>
        <w:t>long</w:t>
      </w:r>
      <w:r w:rsidRPr="0093551D">
        <w:rPr>
          <w:lang w:val="ru-RU"/>
        </w:rPr>
        <w:t xml:space="preserve"> </w:t>
      </w:r>
      <w:r>
        <w:t>long</w:t>
      </w:r>
      <w:r w:rsidRPr="0093551D">
        <w:rPr>
          <w:lang w:val="ru-RU"/>
        </w:rPr>
        <w:t>), "0123456789</w:t>
      </w:r>
      <w:r>
        <w:t>abcdef</w:t>
      </w:r>
      <w:r w:rsidRPr="0093551D">
        <w:rPr>
          <w:lang w:val="ru-RU"/>
        </w:rPr>
        <w:t>" (</w:t>
      </w:r>
      <w:r>
        <w:t>char</w:t>
      </w:r>
      <w:r w:rsidRPr="0093551D">
        <w:rPr>
          <w:lang w:val="ru-RU"/>
        </w:rPr>
        <w:t xml:space="preserve">[]). Можно ли в </w:t>
      </w:r>
      <w:r>
        <w:t>C</w:t>
      </w:r>
      <w:r w:rsidRPr="0093551D">
        <w:rPr>
          <w:lang w:val="ru-RU"/>
        </w:rPr>
        <w:t>/</w:t>
      </w:r>
      <w:r>
        <w:t>C</w:t>
      </w:r>
      <w:r w:rsidRPr="0093551D">
        <w:rPr>
          <w:lang w:val="ru-RU"/>
        </w:rPr>
        <w:t xml:space="preserve">++ разыменовать нетипизированный </w:t>
      </w:r>
      <w:r>
        <w:t>p</w:t>
      </w:r>
      <w:r w:rsidRPr="0093551D">
        <w:rPr>
          <w:lang w:val="ru-RU"/>
        </w:rPr>
        <w:t xml:space="preserve"> (получить *</w:t>
      </w:r>
      <w:r>
        <w:t>p</w:t>
      </w:r>
      <w:r w:rsidRPr="0093551D">
        <w:rPr>
          <w:lang w:val="ru-RU"/>
        </w:rPr>
        <w:t>)?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viewPointer(void *p)</w:t>
            </w:r>
            <w:r>
              <w:br/>
              <w:t>{</w:t>
            </w:r>
            <w:r>
              <w:br/>
              <w:t xml:space="preserve">    char *p1 = (char *)p;</w:t>
            </w:r>
            <w:r>
              <w:br/>
              <w:t xml:space="preserve">    unsigned short *p2 = (unsigned short *)p;</w:t>
            </w:r>
            <w:r>
              <w:br/>
              <w:t xml:space="preserve">    double *p3 = (double *)p;</w:t>
            </w:r>
            <w:r>
              <w:br/>
              <w:t xml:space="preserve">    printf("p  = %p\n", p);</w:t>
            </w:r>
            <w:r>
              <w:br/>
              <w:t xml:space="preserve">    printf("p1 + 1 = %p\n", (void *)(p1 + 1));</w:t>
            </w:r>
            <w:r>
              <w:br/>
              <w:t xml:space="preserve">    printf("p2 + 1 = %p\n", (void *)(p2 + 1));</w:t>
            </w:r>
            <w:r>
              <w:br/>
              <w:t xml:space="preserve">    printf("p3 + 1 = %p\n", (void *)(p3 + 1));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Адрес </w:t>
      </w:r>
      <w:r>
        <w:t>p</w:t>
      </w:r>
      <w:r w:rsidRPr="0093551D">
        <w:rPr>
          <w:lang w:val="ru-RU"/>
        </w:rPr>
        <w:t xml:space="preserve"> не меняется после приведения типов — меняется только способ интерпретации этой же области памяти.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Прибавление 1 к указателю зависит от размера типа: </w:t>
      </w:r>
      <w:r>
        <w:t>char</w:t>
      </w:r>
      <w:r w:rsidRPr="0093551D">
        <w:rPr>
          <w:lang w:val="ru-RU"/>
        </w:rPr>
        <w:t xml:space="preserve">* смещается на 1 байт, </w:t>
      </w:r>
      <w:r>
        <w:t>unsigned</w:t>
      </w:r>
      <w:r w:rsidRPr="0093551D">
        <w:rPr>
          <w:lang w:val="ru-RU"/>
        </w:rPr>
        <w:t xml:space="preserve"> </w:t>
      </w:r>
      <w:r>
        <w:t>short</w:t>
      </w:r>
      <w:r w:rsidRPr="0093551D">
        <w:rPr>
          <w:lang w:val="ru-RU"/>
        </w:rPr>
        <w:t xml:space="preserve">* — на 2, </w:t>
      </w:r>
      <w:r>
        <w:t>double</w:t>
      </w:r>
      <w:r w:rsidRPr="0093551D">
        <w:rPr>
          <w:lang w:val="ru-RU"/>
        </w:rPr>
        <w:t>* — на 8.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lastRenderedPageBreak/>
        <w:t>Вывод результата кода</w:t>
      </w:r>
    </w:p>
    <w:p w:rsidR="00946991" w:rsidRPr="0093551D" w:rsidRDefault="0093551D">
      <w:pPr>
        <w:pStyle w:val="SmallNote"/>
        <w:rPr>
          <w:lang w:val="ru-RU"/>
        </w:rPr>
      </w:pPr>
      <w:r w:rsidRPr="0093551D">
        <w:rPr>
          <w:lang w:val="ru-RU"/>
        </w:rPr>
        <w:t>Типовой вывод (точные адреса зависят от конкретного запуска):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=== Test 1: long long value 0x1122334455667788 ===</w:t>
            </w:r>
            <w:r>
              <w:br/>
              <w:t>p  = 0x........</w:t>
            </w:r>
            <w:r>
              <w:br/>
              <w:t>p1 = 0x........</w:t>
            </w:r>
            <w:r>
              <w:br/>
              <w:t>p2 = 0x........</w:t>
            </w:r>
            <w:r>
              <w:br/>
              <w:t>p3 = 0x........</w:t>
            </w:r>
            <w:r>
              <w:br/>
              <w:t>p1 + 1 = 0x........</w:t>
            </w:r>
            <w:r>
              <w:br/>
              <w:t>p2 + 1 = 0x........</w:t>
            </w:r>
            <w:r>
              <w:br/>
              <w:t>p3 + 1 = 0x........</w:t>
            </w:r>
            <w:r>
              <w:br/>
              <w:t>diff(p1, p1+1) = 1 byte(s), sizeof(char) = 1</w:t>
            </w:r>
            <w:r>
              <w:br/>
              <w:t>diff(p2, p2+1) = 2 byte(s), sizeof(unsigned short) = 2</w:t>
            </w:r>
            <w:r>
              <w:br/>
              <w:t>diff(p3, p3+1) = 8 byte(s), sizeof(double) = 8</w:t>
            </w:r>
            <w:r>
              <w:br/>
              <w:t>*p1       = 0x88</w:t>
            </w:r>
            <w:r>
              <w:br/>
              <w:t>*(p1 + 1) = 0x77</w:t>
            </w:r>
            <w:r>
              <w:br/>
              <w:t>*p2       = 0x7788</w:t>
            </w:r>
            <w:r>
              <w:br/>
              <w:t>*(p2 + 1) = 0x5566</w:t>
            </w:r>
            <w:r>
              <w:br/>
            </w:r>
            <w:r>
              <w:br/>
              <w:t>=== Test 2: char s[] = "0123456789abcdef" ===</w:t>
            </w:r>
            <w:r>
              <w:br/>
              <w:t>...</w:t>
            </w:r>
            <w:r>
              <w:br/>
              <w:t>*p1       = 0x30</w:t>
            </w:r>
            <w:r>
              <w:br/>
              <w:t>*(p1 + 1) = 0x31</w:t>
            </w:r>
            <w:r>
              <w:br/>
              <w:t>*p2       = 0x3130</w:t>
            </w:r>
            <w:r>
              <w:br/>
              <w:t>*(p2 + 1) = 0x3332</w:t>
            </w:r>
            <w:r>
              <w:br/>
            </w:r>
            <w:r>
              <w:br/>
              <w:t>Can void* be dereferenced directly?</w:t>
            </w:r>
            <w:r>
              <w:br/>
              <w:t>No. In C/C++, *p for void* is not allowed because void has no size.</w:t>
            </w:r>
            <w:r>
              <w:br/>
              <w:t>First you must cast void* to a typed pointer.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Что показывает этот вывод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Адрес </w:t>
      </w:r>
      <w:r>
        <w:t>p</w:t>
      </w:r>
      <w:r w:rsidRPr="0093551D">
        <w:rPr>
          <w:lang w:val="ru-RU"/>
        </w:rPr>
        <w:t xml:space="preserve"> не меняется после приведения типов — меняется только способ интерпретации этой же области памяти.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Прибавление 1 к указателю зависит от размера типа: </w:t>
      </w:r>
      <w:r>
        <w:t>char</w:t>
      </w:r>
      <w:r w:rsidRPr="0093551D">
        <w:rPr>
          <w:lang w:val="ru-RU"/>
        </w:rPr>
        <w:t xml:space="preserve">* смещается на 1 байт, </w:t>
      </w:r>
      <w:r>
        <w:t>unsigned</w:t>
      </w:r>
      <w:r w:rsidRPr="0093551D">
        <w:rPr>
          <w:lang w:val="ru-RU"/>
        </w:rPr>
        <w:t xml:space="preserve"> </w:t>
      </w:r>
      <w:r>
        <w:t>short</w:t>
      </w:r>
      <w:r w:rsidRPr="0093551D">
        <w:rPr>
          <w:lang w:val="ru-RU"/>
        </w:rPr>
        <w:t xml:space="preserve">* — на 2, </w:t>
      </w:r>
      <w:r>
        <w:t>double</w:t>
      </w:r>
      <w:r w:rsidRPr="0093551D">
        <w:rPr>
          <w:lang w:val="ru-RU"/>
        </w:rPr>
        <w:t>* — на 8.</w:t>
      </w:r>
    </w:p>
    <w:p w:rsidR="00946991" w:rsidRDefault="0093551D">
      <w:r>
        <w:t>Один и тот же набор байтов даёт разные значения при чтении как char, unsigned short и double. Это и демонстрирует идею «одни и те же биты — разные типы».</w:t>
      </w:r>
    </w:p>
    <w:p w:rsidR="00946991" w:rsidRDefault="0093551D">
      <w: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Задание Л2.3</w:t>
      </w:r>
    </w:p>
    <w:p w:rsidR="00946991" w:rsidRDefault="0093551D">
      <w:pPr>
        <w:pStyle w:val="21"/>
        <w:spacing w:after="120"/>
      </w:pPr>
      <w:r>
        <w:t>Полный текст задания</w:t>
      </w:r>
    </w:p>
    <w:p w:rsidR="00946991" w:rsidRDefault="0093551D">
      <w:r>
        <w:t>Задание Л2.№3. Напечатайте, используя &lt;climits&gt; (limits.h) C или &lt;limits&gt; C++, минимальные и максимальные значения 8-битных целых типов char и unsigned char, 16-битных short и unsigned short, 32-битных int и unsigned int, 64-битных long long и unsigned long long.</w:t>
      </w:r>
    </w:p>
    <w:p w:rsidR="00946991" w:rsidRDefault="0093551D">
      <w:r>
        <w:t>1. Сколько различных значений может принимать переменная беззнакового N-битного типа? Знакового N-битного? Связано ли это как-то со значением N и как именно?</w:t>
      </w:r>
    </w:p>
    <w:p w:rsidR="00946991" w:rsidRDefault="0093551D">
      <w:r>
        <w:t>2. Каждое ли целое число x ∈ [0, 2^N) имеет своё N-битное представление? Всякая ли последовательность из N битов может быть рассмотрена как целое x ∈ [0, 2^N)? Взаимно однозначно ли это соответствие?</w:t>
      </w:r>
    </w:p>
    <w:p w:rsidR="00946991" w:rsidRDefault="0093551D">
      <w:r>
        <w:t>3. Каждое ли целое число x ∈ [−2^(N−1), 2^(N−1)) имеет своё N-битное представление? Всякая ли последовательность из N битов может быть рассмотрена как целое x ∈ [−2^(N−1), 2^(N−1))? Взаимно однозначно ли это соответствие?</w:t>
      </w:r>
    </w:p>
    <w:p w:rsidR="00946991" w:rsidRDefault="0093551D">
      <w:r>
        <w:t>Напечатайте минимальные и максимальные значения min и max 32-битного типа с плавающей запятой float, 64-битного double.</w:t>
      </w:r>
    </w:p>
    <w:p w:rsidR="00946991" w:rsidRDefault="0093551D">
      <w:r>
        <w:t>1. Каждое ли вещественное число x ∈ [min, max] имеет своё представление с плавающей запятой стандарта IEEE 754 (float / double ЭВМ)?</w:t>
      </w:r>
    </w:p>
    <w:p w:rsidR="00946991" w:rsidRDefault="0093551D">
      <w:r>
        <w:t>2. Взаимно однозначно ли соответствие вещественных чисел x ∈ [min, max] и их представлений с плавающей запятой стандарта IEEE 754?</w:t>
      </w:r>
    </w:p>
    <w:p w:rsidR="00946991" w:rsidRDefault="0093551D">
      <w:r>
        <w:t>3. Всякая ли последовательность из N битов, N ∈ {32, 64}, может быть рассмотрена как N-битное значение с плавающей запятой? Всегда ли это значение — число?</w:t>
      </w:r>
    </w:p>
    <w:p w:rsidR="00946991" w:rsidRDefault="0093551D">
      <w:r>
        <w:t>4. Каких чисел больше: 32-битных целых или 32-битных с плавающей запятой? 64-битных целых или 64-битных с плавающей запятой? Значения ±∞ числами не являются, нечисла nan — тем более.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printf("char                : min = %d, max = %d\n", CHAR_MIN, CHAR_MAX);</w:t>
            </w:r>
            <w:r>
              <w:br/>
              <w:t>printf("unsigned char       : min = 0, max = %u\n", UCHAR_MAX);</w:t>
            </w:r>
            <w:r>
              <w:br/>
              <w:t>printf("short               : min = %d, max = %d\n", SHRT_MIN, SHRT_MAX);</w:t>
            </w:r>
            <w:r>
              <w:br/>
              <w:t>printf("int                 : min = %d, max = %d\n", INT_MIN, INT_MAX);</w:t>
            </w:r>
            <w:r>
              <w:br/>
              <w:t>printf("float               : min = %e, max = %e\n", FLT_MIN, FLT_MAX);</w:t>
            </w:r>
            <w:r>
              <w:br/>
              <w:t>printf("double              : min = %e, max = %e\n", DBL_MIN, DBL_MAX);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Default="0093551D">
      <w:pPr>
        <w:pStyle w:val="a0"/>
      </w:pPr>
      <w:r>
        <w:t>Часть вывода показывает реальные пределы стандартных целых и вещественных типов на платформе.</w:t>
      </w:r>
    </w:p>
    <w:p w:rsidR="00946991" w:rsidRDefault="0093551D">
      <w:pPr>
        <w:pStyle w:val="a0"/>
      </w:pPr>
      <w:r>
        <w:t>Теоретическая часть задания требует ответить, сколько вообще различных значений может хранить N-битный тип и почему для вещественных типов точного взаимно-однозначного соответствия со всеми реальными числами нет.</w:t>
      </w:r>
    </w:p>
    <w:p w:rsidR="00946991" w:rsidRDefault="0093551D">
      <w:pPr>
        <w:pStyle w:val="21"/>
        <w:spacing w:after="120"/>
      </w:pPr>
      <w:r>
        <w:lastRenderedPageBreak/>
        <w:t>Вывод результата кода</w:t>
      </w:r>
    </w:p>
    <w:p w:rsidR="00946991" w:rsidRDefault="0093551D">
      <w:pPr>
        <w:pStyle w:val="SmallNote"/>
      </w:pPr>
      <w: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=== Integer types: min / max ===</w:t>
            </w:r>
            <w:r>
              <w:br/>
              <w:t>char                : min = -128, max = 127</w:t>
            </w:r>
            <w:r>
              <w:br/>
              <w:t>unsigned char       : min = 0, max = 255</w:t>
            </w:r>
            <w:r>
              <w:br/>
              <w:t>short               : min = -32768, max = 32767</w:t>
            </w:r>
            <w:r>
              <w:br/>
              <w:t>unsigned short      : min = 0, max = 65535</w:t>
            </w:r>
            <w:r>
              <w:br/>
              <w:t>int                 : min = -2147483648, max = 2147483647</w:t>
            </w:r>
            <w:r>
              <w:br/>
              <w:t>unsigned int        : min = 0, max = 4294967295</w:t>
            </w:r>
            <w:r>
              <w:br/>
              <w:t>long long           : min = -9223372036854775808, max = 9223372036854775807</w:t>
            </w:r>
            <w:r>
              <w:br/>
              <w:t>unsigned long long  : min = 0, max = 18446744073709551615</w:t>
            </w:r>
            <w:r>
              <w:br/>
            </w:r>
            <w:r>
              <w:br/>
              <w:t>=== Floating-point types: min / max ===</w:t>
            </w:r>
            <w:r>
              <w:br/>
              <w:t>float               : min = 1.175494e-38, max = 3.402823e+38</w:t>
            </w:r>
            <w:r>
              <w:br/>
              <w:t>double              : min = 2.225074e-308, max = 1.797693e+308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Что показывает этот вывод</w:t>
      </w:r>
    </w:p>
    <w:p w:rsidR="00946991" w:rsidRDefault="0093551D">
      <w:r>
        <w:t>Часть вывода показывает реальные пределы стандартных целых и вещественных типов на платформе.</w:t>
      </w:r>
    </w:p>
    <w:p w:rsidR="00946991" w:rsidRDefault="0093551D">
      <w:r>
        <w:t>Теоретическая часть задания требует ответить, сколько вообще различных значений может хранить N-битный тип и почему для вещественных типов точного взаимно-однозначного соответствия со всеми реальными числами нет.</w:t>
      </w:r>
    </w:p>
    <w:p w:rsidR="00946991" w:rsidRDefault="0093551D">
      <w:r>
        <w:t>Главный вывод: для целых типов количество кодов конечно и полностью определяется числом бит, а для float/double число представимых значений конечно и сильно зависит от формата IEEE 754.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inherit" w:hAnsi="inherit" w:cs="Courier New"/>
          <w:b/>
          <w:color w:val="000000" w:themeColor="text1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b/>
          <w:color w:val="000000" w:themeColor="text1"/>
          <w:sz w:val="24"/>
          <w:szCs w:val="24"/>
          <w:lang w:val="ru-RU" w:eastAsia="ru-RU"/>
        </w:rPr>
        <w:t>=== Ответы для целочисленных типов ===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000000" w:themeColor="text1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000000" w:themeColor="text1"/>
          <w:sz w:val="24"/>
          <w:szCs w:val="24"/>
          <w:lang w:val="ru-RU" w:eastAsia="ru-RU"/>
        </w:rPr>
        <w:t>1) Количество значений: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Беззнаковый N-битный тип может хранить 2^N различных значений.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Знаковый N-битный тип также хранит 2^N различных значений.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Да, это напрямую связано с N: один дополнительный бит удваивает количество возможных битовых шаблонов.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2) Беззнаковое N-битное представление: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Каждое целое число x в диапазоне [0, 2^N) имеет свое собственное N-битное представление.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Каждая последовательность из N бит может быть интерпретирована как беззнаковое целое число в диапазоне [0, 2^N).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Соответствие является взаимно однозначным.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3) Знаковое N-битное представление: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В дополнительном коде каждое целое число x в диапазоне [-2^(N-1), 2^(N-1)) имеет свое собственное N-битное представление.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Каждая последовательность из N бит может быть интерпретирована как ровно одно знаковое целое число из этого диапазона.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Соответствие является взаимно однозначным.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inherit" w:hAnsi="inherit" w:cs="Courier New"/>
          <w:b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b/>
          <w:color w:val="1F1F1F"/>
          <w:sz w:val="24"/>
          <w:szCs w:val="24"/>
          <w:lang w:val="ru-RU" w:eastAsia="ru-RU"/>
        </w:rPr>
        <w:t>=== Ответы для float/double ===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lastRenderedPageBreak/>
        <w:t>1) Имеет ли каждое действительное число x в [min, max] собственное представление в формате IEEE 754?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Нет. Действительные числа бесконечны, а представления float/double конечны.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Поэтому только некоторые действительные числа представлены точно.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2) Является ли соответствие между действительными числами и представлениями IEEE 754 взаимно однозначным?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Нет, не для всех действительных чисел. Многие действительные числа не имеют точного представления.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Но каждое хранимое конечное машинное значение имеет собственное битовое представление.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3) Можно ли интерпретировать каждую 32-битную или 64-битную последовательность как float/double?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Да. Каждая такая битовая последовательность может быть интерпретирована как значение float/double.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Но результат не всегда является числом: существуют +бесконечность, -бесконечность и NaN.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4) Какой набор числовых значений больше?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Числовые 32-битные целочисленные значения встречаются чаще, чем числовые значения с плавающей запятой.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Числовые 64-битные целочисленные значения встречаются чаще, чем числовые значения типа double.</w:t>
      </w:r>
    </w:p>
    <w:p w:rsidR="00F06F3C" w:rsidRPr="00F06F3C" w:rsidRDefault="00F06F3C" w:rsidP="00F06F3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hAnsi="inherit" w:cs="Courier New"/>
          <w:color w:val="1F1F1F"/>
          <w:sz w:val="24"/>
          <w:szCs w:val="24"/>
          <w:lang w:val="ru-RU" w:eastAsia="ru-RU"/>
        </w:rPr>
      </w:pPr>
      <w:r w:rsidRPr="00F06F3C">
        <w:rPr>
          <w:rFonts w:ascii="inherit" w:hAnsi="inherit" w:cs="Courier New"/>
          <w:color w:val="1F1F1F"/>
          <w:sz w:val="24"/>
          <w:szCs w:val="24"/>
          <w:lang w:val="ru-RU" w:eastAsia="ru-RU"/>
        </w:rPr>
        <w:t>Причина: среди битовых шаблонов float/double встречаются бесконечности, NaN и два нуля (+0 и -0).</w:t>
      </w:r>
    </w:p>
    <w:p w:rsidR="00946991" w:rsidRDefault="0093551D">
      <w: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Задание Л2.4</w:t>
      </w:r>
    </w:p>
    <w:p w:rsidR="00946991" w:rsidRDefault="0093551D">
      <w:pPr>
        <w:pStyle w:val="21"/>
        <w:spacing w:after="120"/>
      </w:pPr>
      <w:r>
        <w:t>Полный текст задания</w:t>
      </w:r>
    </w:p>
    <w:p w:rsidR="00946991" w:rsidRDefault="0093551D">
      <w:r>
        <w:t>Задание Л2.№4. Исследуйте внутреннее представление 16-битных чисел. Для этого на C/C++ разработайте void print16(void *p) (одну: C или П).</w:t>
      </w:r>
    </w:p>
    <w:p w:rsidR="00946991" w:rsidRDefault="0093551D">
      <w:r>
        <w:t>C-Л2.№4 для вывода при помощи стандартной библиотеки C (рекомендуется): функция print16() интерпретирует p как адрес 16-битного целого числа x типа short / unsigned short и печатает x при помощи printf():</w:t>
      </w:r>
    </w:p>
    <w:p w:rsidR="00946991" w:rsidRDefault="0093551D">
      <w:r>
        <w:t>а) в шестнадцатеричном представлении;</w:t>
      </w:r>
    </w:p>
    <w:p w:rsidR="00946991" w:rsidRDefault="0093551D">
      <w:r>
        <w:t>б) в двоичном представлении; если не поддерживается формат %b — напечатать биты (x &amp; (1 &lt;&lt; i)) != 0, от старшего i = 15 и до i = 0;</w:t>
      </w:r>
    </w:p>
    <w:p w:rsidR="00946991" w:rsidRDefault="0093551D">
      <w:r>
        <w:t>в) в десятичном беззнаковом представлении;</w:t>
      </w:r>
    </w:p>
    <w:p w:rsidR="00946991" w:rsidRDefault="0093551D">
      <w:r>
        <w:t>г) в десятичном знаковом представлении.</w:t>
      </w:r>
    </w:p>
    <w:p w:rsidR="00946991" w:rsidRDefault="0093551D">
      <w:r>
        <w:t>Необходимый вид вывода print16() для значений 13 и 0x8000 по адресу p:</w:t>
      </w:r>
    </w:p>
    <w:p w:rsidR="00946991" w:rsidRDefault="0093551D">
      <w:r>
        <w:t>000D 0000000000001101 13 +13</w:t>
      </w:r>
    </w:p>
    <w:p w:rsidR="00946991" w:rsidRDefault="0093551D">
      <w:r>
        <w:t>8000 1000000000000000 32768 -32768</w:t>
      </w:r>
    </w:p>
    <w:p w:rsidR="00946991" w:rsidRDefault="0093551D">
      <w:r>
        <w:t>Для print16(), а также последующих print32(), print64(), младшая цифра любого представления всегда должна печататься под младшей цифрой соответствующего представления.</w:t>
      </w:r>
    </w:p>
    <w:p w:rsidR="00946991" w:rsidRDefault="0093551D">
      <w:r>
        <w:t>Штраф −1 балл, если версия задания C-Л2.№4 реализована при помощи потоков или П-Л2.№4 при помощи стандартной библиотеки C.</w:t>
      </w:r>
    </w:p>
    <w:p w:rsidR="00946991" w:rsidRDefault="0093551D">
      <w:r>
        <w:t>Штраф −1 балл, если вывод print16() занимает более одной строки.</w:t>
      </w:r>
    </w:p>
    <w:p w:rsidR="00946991" w:rsidRDefault="0093551D">
      <w:r>
        <w:t>Исследуйте при помощи print16() минимальные и максимальные беззнаковые 16-битные значения, минимальные и максимальные знаковые 16-битные значения, а также x, y, a, b по таблице Л2.2.</w:t>
      </w:r>
    </w:p>
    <w:p w:rsidR="00946991" w:rsidRDefault="0093551D">
      <w:r>
        <w:t>Как представляются в памяти ЭВМ знаковые целые значения? Как различаются x и y = −x? Как связаны двоичное и шестнадцатеричное представления?</w:t>
      </w:r>
    </w:p>
    <w:p w:rsidR="00946991" w:rsidRDefault="0093551D">
      <w:pPr>
        <w:pStyle w:val="TaskLead"/>
      </w:pPr>
      <w:r>
        <w:rPr>
          <w:b w:val="0"/>
        </w:rPr>
        <w:t>Варианты значений (таблица Л2.2):</w:t>
      </w:r>
    </w:p>
    <w:tbl>
      <w:tblPr>
        <w:tblStyle w:val="aff0"/>
        <w:tblW w:w="0" w:type="auto"/>
        <w:jc w:val="center"/>
        <w:tblLook w:val="04A0"/>
      </w:tblPr>
      <w:tblGrid>
        <w:gridCol w:w="1134"/>
        <w:gridCol w:w="7370"/>
      </w:tblGrid>
      <w:tr w:rsidR="00946991">
        <w:trPr>
          <w:jc w:val="center"/>
        </w:trPr>
        <w:tc>
          <w:tcPr>
            <w:tcW w:w="1134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7370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Значения</w:t>
            </w:r>
          </w:p>
        </w:tc>
      </w:tr>
      <w:tr w:rsidR="00946991">
        <w:trPr>
          <w:jc w:val="center"/>
        </w:trPr>
        <w:tc>
          <w:tcPr>
            <w:tcW w:w="1134" w:type="dxa"/>
            <w:vAlign w:val="center"/>
          </w:tcPr>
          <w:p w:rsidR="00946991" w:rsidRDefault="0093551D">
            <w:pPr>
              <w:jc w:val="center"/>
            </w:pPr>
            <w:r>
              <w:t>2</w:t>
            </w:r>
          </w:p>
        </w:tc>
        <w:tc>
          <w:tcPr>
            <w:tcW w:w="7370" w:type="dxa"/>
            <w:vAlign w:val="center"/>
          </w:tcPr>
          <w:p w:rsidR="00946991" w:rsidRDefault="0093551D">
            <w:r>
              <w:t>x = 5, y = −5, a = 1, b = 2, c = 12345689, d = 123456891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print16(const void *p)</w:t>
            </w:r>
            <w:r>
              <w:br/>
              <w:t>{</w:t>
            </w:r>
            <w:r>
              <w:br/>
              <w:t xml:space="preserve">    unsigned short ux = readValue&lt;unsigned short&gt;(p);</w:t>
            </w:r>
            <w:r>
              <w:br/>
              <w:t xml:space="preserve">    short sx = readValue&lt;short&gt;(p);</w:t>
            </w:r>
            <w:r>
              <w:br/>
              <w:t xml:space="preserve">    printf("%04hX ", ux);</w:t>
            </w:r>
            <w:r>
              <w:br/>
              <w:t xml:space="preserve">    for (int i = 15; i &gt;= 0; --i)</w:t>
            </w:r>
            <w:r>
              <w:br/>
            </w:r>
            <w:r>
              <w:lastRenderedPageBreak/>
              <w:t xml:space="preserve">        putchar((ux &amp; (1u &lt;&lt; i)) ? '1' : '0');</w:t>
            </w:r>
            <w:r>
              <w:br/>
              <w:t xml:space="preserve">    printf(" %5hu %+6hd", ux, sx);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Default="0093551D">
      <w:pPr>
        <w:pStyle w:val="a0"/>
      </w:pPr>
      <w:r>
        <w:t>Функция print16 печатает один и тот же набор 16 бит как беззнаковое и как знаковое значение.</w:t>
      </w:r>
    </w:p>
    <w:p w:rsidR="00946991" w:rsidRDefault="0093551D">
      <w:pPr>
        <w:pStyle w:val="a0"/>
      </w:pPr>
      <w:r>
        <w:t>Для y = −5 видно, что двоичный и шестнадцатеричный код совпадают с кодом unsigned-значения 65531, но интерпретация signed даёт −5. Это прямой пример дополнительного кода.</w:t>
      </w:r>
    </w:p>
    <w:p w:rsidR="00946991" w:rsidRDefault="0093551D">
      <w:pPr>
        <w:pStyle w:val="a0"/>
      </w:pPr>
      <w:r>
        <w:t>Связь между hex и binary простая: одна hex-цифра соответствует одной тетраде, то есть четырём битам.</w:t>
      </w:r>
    </w:p>
    <w:p w:rsidR="00946991" w:rsidRDefault="0093551D">
      <w:pPr>
        <w:pStyle w:val="21"/>
        <w:spacing w:after="120"/>
      </w:pPr>
      <w:r>
        <w:t>Вывод результата кода</w:t>
      </w:r>
    </w:p>
    <w:p w:rsidR="00946991" w:rsidRDefault="0093551D">
      <w:pPr>
        <w:pStyle w:val="SmallNote"/>
      </w:pPr>
      <w: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name     HEX  binary              unsigned signed</w:t>
            </w:r>
            <w:r>
              <w:br/>
              <w:t>us_min 0000 0000000000000000     0     +0</w:t>
            </w:r>
            <w:r>
              <w:br/>
              <w:t>us_max FFFF 1111111111111111 65535     -1</w:t>
            </w:r>
            <w:r>
              <w:br/>
              <w:t>s_min  8000 1000000000000000 32768 -32768</w:t>
            </w:r>
            <w:r>
              <w:br/>
              <w:t>s_max  7FFF 0111111111111111 32767 +32767</w:t>
            </w:r>
            <w:r>
              <w:br/>
              <w:t>x      0005 0000000000000101     5     +5</w:t>
            </w:r>
            <w:r>
              <w:br/>
              <w:t>y      FFFB 1111111111111011 65531     -5</w:t>
            </w:r>
            <w:r>
              <w:br/>
              <w:t>a      0001 0000000000000001     1     +1</w:t>
            </w:r>
            <w:r>
              <w:br/>
              <w:t>b      0002 0000000000000010     2     +2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Что показывает этот вывод</w:t>
      </w:r>
    </w:p>
    <w:p w:rsidR="00946991" w:rsidRDefault="0093551D">
      <w:r>
        <w:t>Функция print16 печатает один и тот же набор 16 бит как беззнаковое и как знаковое значение.</w:t>
      </w:r>
    </w:p>
    <w:p w:rsidR="00946991" w:rsidRDefault="0093551D">
      <w:r>
        <w:t>Для y = −5 видно, что двоичный и шестнадцатеричный код совпадают с кодом unsigned-значения 65531, но интерпретация signed даёт −5. Это прямой пример дополнительного кода.</w:t>
      </w:r>
    </w:p>
    <w:p w:rsidR="00946991" w:rsidRDefault="0093551D">
      <w:r>
        <w:t>Связь между hex и binary простая: одна hex-цифра соответствует одной тетраде, то есть четырём битам.</w:t>
      </w:r>
    </w:p>
    <w:p w:rsidR="00946991" w:rsidRDefault="0093551D">
      <w: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Задание Л2.5</w:t>
      </w:r>
    </w:p>
    <w:p w:rsidR="00946991" w:rsidRDefault="0093551D">
      <w:pPr>
        <w:pStyle w:val="21"/>
        <w:spacing w:after="120"/>
      </w:pPr>
      <w:r>
        <w:t>Полный текст задания</w:t>
      </w:r>
    </w:p>
    <w:p w:rsidR="00946991" w:rsidRDefault="0093551D">
      <w:r>
        <w:t>Задание Л2.№5. Исследуйте внутреннее представление 32-битных чисел — целых int / unsigned int и с плавающей запятой float. Для этого на C/C++ разработайте void print32(void *p).</w:t>
      </w:r>
    </w:p>
    <w:p w:rsidR="00946991" w:rsidRDefault="0093551D">
      <w:r>
        <w:t>C-Л2.№5: print32() интерпретирует p дважды: как адрес 32-битного целого числа x типа int / unsigned int и как адрес 32-битного числа с плавающей запятой fx типа float; и печатает x в представлениях (а)–(г), а fx:</w:t>
      </w:r>
    </w:p>
    <w:p w:rsidR="00946991" w:rsidRDefault="0093551D">
      <w:r>
        <w:t>д) в шестнадцатеричном экспоненциальном представлении;</w:t>
      </w:r>
    </w:p>
    <w:p w:rsidR="00946991" w:rsidRDefault="0093551D">
      <w:r>
        <w:t>е) в десятичном экспоненциальном представлении;</w:t>
      </w:r>
    </w:p>
    <w:p w:rsidR="00946991" w:rsidRDefault="0093551D">
      <w:r>
        <w:t>ж) в представлении с десятичной точкой.</w:t>
      </w:r>
    </w:p>
    <w:p w:rsidR="00946991" w:rsidRDefault="0093551D">
      <w:r>
        <w:t>Необходимый вид вывода print32() для значений 13 и 0x80000000 по адресу p:</w:t>
      </w:r>
    </w:p>
    <w:p w:rsidR="00946991" w:rsidRDefault="0093551D">
      <w:r>
        <w:t>0000000D 00000000000000000000000000001101 13 +13</w:t>
      </w:r>
    </w:p>
    <w:p w:rsidR="00946991" w:rsidRDefault="0093551D">
      <w:r>
        <w:t>+0X1.A0P-146 +1.82e-44 +0.00</w:t>
      </w:r>
    </w:p>
    <w:p w:rsidR="00946991" w:rsidRDefault="0093551D">
      <w:r>
        <w:t>80000000 10000000000000000000000000000000 2147483648 -2147483648</w:t>
      </w:r>
    </w:p>
    <w:p w:rsidR="00946991" w:rsidRDefault="0093551D">
      <w:r>
        <w:t>-0X0.00P+0 -0.00e+00 -0.00</w:t>
      </w:r>
    </w:p>
    <w:p w:rsidR="00946991" w:rsidRDefault="0093551D">
      <w:r>
        <w:t>Если ширина терминала позволяет вывести все представления в одну строку — это необходимо сделать; иначе вторая строка должна иметь отступ.</w:t>
      </w:r>
    </w:p>
    <w:p w:rsidR="00946991" w:rsidRDefault="0093551D">
      <w:r>
        <w:t>Исследуйте минимальные и максимальные 32-битные беззнаковые и знаковые значения, x, y, a, b, c, d по таблице Л2.2, соответствующие float-значения, а также специальные значения IEEE 754: +0, −0, минимальное денормализованное положительное, NaN, минимальное нормализованное положительное, предыдущее перед +2, максимальное нормализованное положительное, +∞.</w:t>
      </w:r>
    </w:p>
    <w:p w:rsidR="00946991" w:rsidRDefault="0093551D">
      <w:r>
        <w:t>Нужно ответить, как различаются одинаковые по величине значения в short и int, как устроены float-значения, точно ли представляется d, как выглядят специальные значения и в каком интервале float-чисел больше: [+0, +2) или [+2, +∞).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print32(const void *p)</w:t>
            </w:r>
            <w:r>
              <w:br/>
              <w:t>{</w:t>
            </w:r>
            <w:r>
              <w:br/>
              <w:t xml:space="preserve">    unsigned ux = readValue&lt;unsigned&gt;(p);</w:t>
            </w:r>
            <w:r>
              <w:br/>
              <w:t xml:space="preserve">    int sx = readValue&lt;int&gt;(p);</w:t>
            </w:r>
            <w:r>
              <w:br/>
              <w:t xml:space="preserve">    float fx = readValue&lt;float&gt;(p);</w:t>
            </w:r>
            <w:r>
              <w:br/>
              <w:t xml:space="preserve">    printf("%08X ", ux);</w:t>
            </w:r>
            <w:r>
              <w:br/>
              <w:t xml:space="preserve">    for (int i = 31; i &gt;= 0; --i)</w:t>
            </w:r>
            <w:r>
              <w:br/>
              <w:t xml:space="preserve">        putchar((ux &amp; (1u &lt;&lt; i)) ? '1' : '0');</w:t>
            </w:r>
            <w:r>
              <w:br/>
              <w:t xml:space="preserve">    printf(" %10u %+11d %+.2A %+.2e %+.2f", ux, sx, fx, fx, fx);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lastRenderedPageBreak/>
        <w:t>Важные моменты реализации</w:t>
      </w:r>
    </w:p>
    <w:p w:rsidR="00946991" w:rsidRDefault="0093551D">
      <w:pPr>
        <w:pStyle w:val="a0"/>
      </w:pPr>
      <w:r>
        <w:t>Функция print32 показывает, что 32 бита можно трактовать как unsigned, int и float.</w:t>
      </w:r>
    </w:p>
    <w:p w:rsidR="00946991" w:rsidRDefault="0093551D">
      <w:pPr>
        <w:pStyle w:val="a0"/>
      </w:pPr>
      <w:r>
        <w:t>Особенно важны строки x(int) и x(float): один и тот же человекочитаемый смысл «5» в int и float хранится совершенно по-разному.</w:t>
      </w:r>
    </w:p>
    <w:p w:rsidR="00946991" w:rsidRDefault="0093551D">
      <w:pPr>
        <w:pStyle w:val="a0"/>
      </w:pPr>
      <w:r>
        <w:t>Строки c(float) и d(float) показывают потерю точности: значение d уже не хранится точно и округляется до ближайшего представимого float.</w:t>
      </w:r>
    </w:p>
    <w:p w:rsidR="00946991" w:rsidRDefault="0093551D">
      <w:pPr>
        <w:pStyle w:val="21"/>
        <w:spacing w:after="120"/>
      </w:pPr>
      <w:r>
        <w:t>Вывод результата кода</w:t>
      </w:r>
    </w:p>
    <w:p w:rsidR="00946991" w:rsidRDefault="0093551D">
      <w:pPr>
        <w:pStyle w:val="SmallNote"/>
      </w:pPr>
      <w: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name              HEX      binary                               unsigned        signed  float-hex           float-exp           float-fix</w:t>
            </w:r>
            <w:r>
              <w:br/>
              <w:t>u_min             00000000 00000000000000000000000000000000          0          +0 +0X0.00P+0 +0.00e+00 +0.00</w:t>
            </w:r>
            <w:r>
              <w:br/>
              <w:t>s_min             80000000 10000000000000000000000000000000 2147483648 -2147483648 -0X0.00P+0 -0.00e+00 -0.00</w:t>
            </w:r>
            <w:r>
              <w:br/>
              <w:t>x (int)           00000005 00000000000000000000000000000101          5          +5 +0X1.40P-147 +7.01e-45 +0.00</w:t>
            </w:r>
            <w:r>
              <w:br/>
              <w:t>x (float)         40A00000 01000000101000000000000000000000 1084227584 +1084227584 +0X1.40P+2 +5.00e+00 +5.00</w:t>
            </w:r>
            <w:r>
              <w:br/>
              <w:t>d (float)         4CEB79AF 01001100111010110111100110101111 1290500527 +1290500527 +0X1.D7P+26 +1.23e+08 +123456888.00</w:t>
            </w:r>
            <w:r>
              <w:br/>
              <w:t>+0                00000000 00000000000000000000000000000000          0          +0 +0X0.00P+0 +0.00e+00 +0.00</w:t>
            </w:r>
            <w:r>
              <w:br/>
              <w:t>-0                80000000 10000000000000000000000000000000 2147483648 -2147483648 -0X0.00P+0 -0.00e+00 -0.00</w:t>
            </w:r>
            <w:r>
              <w:br/>
              <w:t>min denorm +      00000001 00000000000000000000000000000001          1          +1 +0X1.00P-149 +1.40e-45 +0.00</w:t>
            </w:r>
            <w:r>
              <w:br/>
              <w:t>NaN               7FC00000 01111111110000000000000000000000 2143289344 +2143289344 +NAN +nan +nan</w:t>
            </w:r>
            <w:r>
              <w:br/>
              <w:t>max norm +        7F7FFFFF 01111111011111111111111111111111 2139095039 +2139095039 +0X2.00P+127 +3.40e+38 +340282346638528859811704183484516925440.00</w:t>
            </w:r>
            <w:r>
              <w:br/>
              <w:t>+infinity         7F800000 01111111100000000000000000000000 2139095040 +2139095040 +INF +inf +inf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Что показывает этот вывод</w:t>
      </w:r>
    </w:p>
    <w:p w:rsidR="00946991" w:rsidRDefault="0093551D">
      <w:r>
        <w:t>Функция print32 показывает, что 32 бита можно трактовать как unsigned, int и float.</w:t>
      </w:r>
    </w:p>
    <w:p w:rsidR="00946991" w:rsidRDefault="0093551D">
      <w:r>
        <w:t>Особенно важны строки x(int) и x(float): один и тот же человекочитаемый смысл «5» в int и float хранится совершенно по-разному.</w:t>
      </w:r>
    </w:p>
    <w:p w:rsidR="00946991" w:rsidRDefault="0093551D">
      <w:r>
        <w:t>Строки c(float) и d(float) показывают потерю точности: значение d уже не хранится точно и округляется до ближайшего представимого float.</w:t>
      </w:r>
    </w:p>
    <w:p w:rsidR="00946991" w:rsidRDefault="0093551D">
      <w:r>
        <w:t>Специальные строки +0, −0, NaN, +infinity демонстрируют специальные коды IEEE 754.</w:t>
      </w:r>
    </w:p>
    <w:p w:rsidR="00946991" w:rsidRDefault="0093551D">
      <w: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Задание Л2.6</w:t>
      </w:r>
    </w:p>
    <w:p w:rsidR="00946991" w:rsidRDefault="0093551D">
      <w:pPr>
        <w:pStyle w:val="21"/>
        <w:spacing w:after="120"/>
      </w:pPr>
      <w:r>
        <w:t>Полный текст задания</w:t>
      </w:r>
    </w:p>
    <w:p w:rsidR="00946991" w:rsidRDefault="0093551D">
      <w:r>
        <w:t>Задание Л2.№6. Аналогично Л2.№5, разработайте void print64(void *p), аналогичную print32() для размера 64 бита.</w:t>
      </w:r>
    </w:p>
    <w:p w:rsidR="00946991" w:rsidRDefault="0093551D">
      <w:r>
        <w:t>Необходимый вид вывода print64() для значений 13 и 0x8000000000000000:</w:t>
      </w:r>
    </w:p>
    <w:p w:rsidR="00946991" w:rsidRDefault="0093551D">
      <w:r>
        <w:t>000000000000000D 0000000000000000000000000000000000000000000000000000000000001101</w:t>
      </w:r>
    </w:p>
    <w:p w:rsidR="00946991" w:rsidRDefault="0093551D">
      <w:r>
        <w:t>13 +13</w:t>
      </w:r>
    </w:p>
    <w:p w:rsidR="00946991" w:rsidRDefault="0093551D">
      <w:r>
        <w:t>+0X0.00P-1022 +6.42e-323 +0.00</w:t>
      </w:r>
    </w:p>
    <w:p w:rsidR="00946991" w:rsidRDefault="0093551D">
      <w:r>
        <w:t>8000000000000000 1000000000000000000000000000000000000000000000000000000000000000</w:t>
      </w:r>
    </w:p>
    <w:p w:rsidR="00946991" w:rsidRDefault="0093551D">
      <w:r>
        <w:t>9223372036854775808 -9223372036854775808</w:t>
      </w:r>
    </w:p>
    <w:p w:rsidR="00946991" w:rsidRDefault="0093551D">
      <w:r>
        <w:t>-0X0.00P+0 -0.00e+00 -0.00</w:t>
      </w:r>
    </w:p>
    <w:p w:rsidR="00946991" w:rsidRDefault="0093551D">
      <w:r>
        <w:t>Если ширина терминала позволяет вывести данные в одну или хотя бы в две строки — это необходимо сделать; иначе вторая и третья должны иметь отступ.</w:t>
      </w:r>
    </w:p>
    <w:p w:rsidR="00946991" w:rsidRDefault="0093551D">
      <w:r>
        <w:t>Если двоичное представление выводится битовыми операциями и оно явно некорректно, вспомните, что литерал 1 имеет тип int. Единица-литерал типа long long — 1LL.</w:t>
      </w:r>
    </w:p>
    <w:p w:rsidR="00946991" w:rsidRDefault="0093551D">
      <w:r>
        <w:t>Исследуйте print64() на целочисленных значениях x и a, а также на double-значениях x и a по таблице Л2.2. Нужно ответить, чем различается одно и то же значение в float и double и в каком интервале double-чисел больше: [+0, +2) или [+2, +∞).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print64(const void *p)</w:t>
            </w:r>
            <w:r>
              <w:br/>
              <w:t>{</w:t>
            </w:r>
            <w:r>
              <w:br/>
              <w:t xml:space="preserve">    unsigned long long ux = readValue&lt;unsigned long long&gt;(p);</w:t>
            </w:r>
            <w:r>
              <w:br/>
              <w:t xml:space="preserve">    long long sx = readValue&lt;long long&gt;(p);</w:t>
            </w:r>
            <w:r>
              <w:br/>
              <w:t xml:space="preserve">    double dx = readValue&lt;double&gt;(p);</w:t>
            </w:r>
            <w:r>
              <w:br/>
              <w:t xml:space="preserve">    printf("%016llX ", ux);</w:t>
            </w:r>
            <w:r>
              <w:br/>
              <w:t xml:space="preserve">    for (int i = 63; i &gt;= 0; --i)</w:t>
            </w:r>
            <w:r>
              <w:br/>
              <w:t xml:space="preserve">        putchar((ux &amp; (1ULL &lt;&lt; i)) ? '1' : '0');</w:t>
            </w:r>
            <w:r>
              <w:br/>
              <w:t xml:space="preserve">    putchar('\n');</w:t>
            </w:r>
            <w:r>
              <w:br/>
              <w:t xml:space="preserve">    printf("                 %20llu %+21lld %+20.2A %+20.2e %+20.2f", ux, sx, dx, dx, dx);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Default="0093551D">
      <w:pPr>
        <w:pStyle w:val="a0"/>
      </w:pPr>
      <w:r>
        <w:t>Функция print64 повторяет идею задания 5, но для 64-битных long long и double.</w:t>
      </w:r>
    </w:p>
    <w:p w:rsidR="00946991" w:rsidRDefault="0093551D">
      <w:pPr>
        <w:pStyle w:val="a0"/>
      </w:pPr>
      <w:r>
        <w:t>По строке x(double = 5.0) видно, что значение 5.0 имеет собственный 64-битный код IEEE 754 и при печати как целое превращается в большое unsigned/signed число — просто потому, что те же биты теперь трактуются как long long.</w:t>
      </w:r>
    </w:p>
    <w:p w:rsidR="00946991" w:rsidRDefault="0093551D">
      <w:pPr>
        <w:pStyle w:val="a0"/>
      </w:pPr>
      <w:r>
        <w:t>Задание нужно для сравнения float и double: у double больше диапазон и точность, а значит представление «того же числа» отличается.</w:t>
      </w:r>
    </w:p>
    <w:p w:rsidR="00946991" w:rsidRDefault="0093551D">
      <w:pPr>
        <w:pStyle w:val="21"/>
        <w:spacing w:after="120"/>
      </w:pPr>
      <w:r>
        <w:lastRenderedPageBreak/>
        <w:t>Вывод результата кода</w:t>
      </w:r>
    </w:p>
    <w:p w:rsidR="00946991" w:rsidRDefault="0093551D">
      <w:pPr>
        <w:pStyle w:val="SmallNote"/>
      </w:pPr>
      <w: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13:</w:t>
            </w:r>
            <w:r>
              <w:br/>
              <w:t>000000000000000D 0000000000000000000000000000000000000000000000000000000000001101</w:t>
            </w:r>
            <w:r>
              <w:br/>
              <w:t xml:space="preserve">                                   13                   +13        +0X0.00P-1022           +6.42e-323                +0.00</w:t>
            </w:r>
            <w:r>
              <w:br/>
            </w:r>
            <w:r>
              <w:br/>
              <w:t>0x8000000000000000:</w:t>
            </w:r>
            <w:r>
              <w:br/>
              <w:t>8000000000000000 1000000000000000000000000000000000000000000000000000000000000000</w:t>
            </w:r>
            <w:r>
              <w:br/>
              <w:t xml:space="preserve">                  9223372036854775808  -9223372036854775808           -0X0.00P+0            -0.00e+00                -0.00</w:t>
            </w:r>
            <w:r>
              <w:br/>
            </w:r>
            <w:r>
              <w:br/>
              <w:t>x (double = 5.0):</w:t>
            </w:r>
            <w:r>
              <w:br/>
              <w:t>4014000000000000 0100000000010100000000000000000000000000000000000000000000000000</w:t>
            </w:r>
            <w:r>
              <w:br/>
              <w:t xml:space="preserve">                  4617315517961601024  +4617315517961601024           +0X1.40P+2            +5.00e+00                +5.00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Что показывает этот вывод</w:t>
      </w:r>
    </w:p>
    <w:p w:rsidR="00946991" w:rsidRDefault="0093551D">
      <w:r>
        <w:t>Функция print64 повторяет идею задания 5, но для 64-битных long long и double.</w:t>
      </w:r>
    </w:p>
    <w:p w:rsidR="00946991" w:rsidRDefault="0093551D">
      <w:r>
        <w:t>По строке x(double = 5.0) видно, что значение 5.0 имеет собственный 64-битный код IEEE 754 и при печати как целое превращается в большое unsigned/signed число — просто потому, что те же биты теперь трактуются как long long.</w:t>
      </w:r>
    </w:p>
    <w:p w:rsidR="00946991" w:rsidRDefault="0093551D">
      <w:r>
        <w:t>Задание нужно для сравнения float и double: у double больше диапазон и точность, а значит представление «того же числа» отличается.</w:t>
      </w:r>
    </w:p>
    <w:p w:rsidR="00946991" w:rsidRDefault="0093551D">
      <w:r>
        <w:br w:type="page"/>
      </w:r>
    </w:p>
    <w:p w:rsidR="00946991" w:rsidRDefault="0093551D">
      <w:pPr>
        <w:pStyle w:val="1"/>
        <w:spacing w:before="200" w:after="120"/>
      </w:pPr>
      <w:r>
        <w:lastRenderedPageBreak/>
        <w:t>Задание Л2.7</w:t>
      </w:r>
    </w:p>
    <w:p w:rsidR="00946991" w:rsidRDefault="0093551D">
      <w:pPr>
        <w:pStyle w:val="21"/>
        <w:spacing w:after="120"/>
      </w:pPr>
      <w:r>
        <w:t>Полный текст задания</w:t>
      </w:r>
    </w:p>
    <w:p w:rsidR="00946991" w:rsidRDefault="0093551D">
      <w:r>
        <w:t>Задание Л2.№7. Разработайте функцию void printDump(void *p, size_t N), которая преобразует нетипизированный указатель p в указатель p1 на байт (char / unsigned char) и печатает шестнадцатеричные значения N байтов, начиная с этого адреса: *p1, *(p1 + 1), ... *(p1 + (N − 1)) — шестнадцатеричный дамп памяти.</w:t>
      </w:r>
    </w:p>
    <w:p w:rsidR="00946991" w:rsidRDefault="0093551D">
      <w:r>
        <w:t>Каждый байт должен выводиться в виде двух шестнадцатеричных цифр, байты разделяются пробелом (спецификатор "%02hhX").</w:t>
      </w:r>
    </w:p>
    <w:p w:rsidR="00946991" w:rsidRDefault="0093551D">
      <w:r>
        <w:t>Исследуйте при помощи printDump(), как хранятся в памяти компьютера:</w:t>
      </w:r>
    </w:p>
    <w:p w:rsidR="00946991" w:rsidRDefault="0093551D">
      <w:r>
        <w:t>а) целое число x (типа int; таблица Л2.2); по результату исследования определите порядок следования байтов в словах для вашего процессора;</w:t>
      </w:r>
    </w:p>
    <w:p w:rsidR="00946991" w:rsidRDefault="0093551D">
      <w:r>
        <w:t>б) число с плавающей запятой x (типа double; таблица Л2.2);</w:t>
      </w:r>
    </w:p>
    <w:p w:rsidR="00946991" w:rsidRDefault="0093551D">
      <w:r>
        <w:t>в) строки "abc012" и "абв012" (массив из char; при выборе N учитывайте всю длину строки, а не только видимые буквы);</w:t>
      </w:r>
    </w:p>
    <w:p w:rsidR="00946991" w:rsidRDefault="0093551D">
      <w:r>
        <w:t>г) широкие строки L"abc012" и L"абв012" (массив из wchar_t; при выборе N учитывайте всю длину строки).</w:t>
      </w:r>
    </w:p>
    <w:p w:rsidR="00946991" w:rsidRDefault="0093551D">
      <w:r>
        <w:t>Длину строки в элементах char / wchar_t без завершающего нуля можно получить при помощи strlen() / wcslen(); если строки хранятся в статическом массиве без явного указания размера, размер массива равен размеру строки с завершающим нулём и может быть найден через sizeof.</w:t>
      </w:r>
    </w:p>
    <w:p w:rsidR="00946991" w:rsidRDefault="0093551D">
      <w:r>
        <w:t>На MS Windows возможна ситуация, когда литерал L"абв012" не воспринимается компилятором как корректная широкая строка. В этом случае в отчёте не будет её дампа, но должно быть сообщение компилятора об ошибке.</w:t>
      </w:r>
    </w:p>
    <w:p w:rsidR="00946991" w:rsidRDefault="0093551D">
      <w:r>
        <w:t>Бонус +2 балла. Выполните пункты (в) и (г) на всех платформах таблицы Л2.1.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Бонус +2 балла за платформу. Выполните измерения на платформе, где архитектура процессора отлична от </w:t>
      </w:r>
      <w:r>
        <w:t>x</w:t>
      </w:r>
      <w:r w:rsidRPr="0093551D">
        <w:rPr>
          <w:lang w:val="ru-RU"/>
        </w:rPr>
        <w:t>86/</w:t>
      </w:r>
      <w:r>
        <w:t>amd</w:t>
      </w:r>
      <w:r w:rsidRPr="0093551D">
        <w:rPr>
          <w:lang w:val="ru-RU"/>
        </w:rPr>
        <w:t>64.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printDump(const void *p, size_t N)</w:t>
            </w:r>
            <w:r>
              <w:br/>
              <w:t>{</w:t>
            </w:r>
            <w:r>
              <w:br/>
              <w:t xml:space="preserve">    const unsigned char *p1 = (const unsigned char *)p;</w:t>
            </w:r>
            <w:r>
              <w:br/>
              <w:t xml:space="preserve">    for (size_t i = 0; i &lt; N; ++i) {</w:t>
            </w:r>
            <w:r>
              <w:br/>
              <w:t xml:space="preserve">        if (i) putchar(' ');</w:t>
            </w:r>
            <w:r>
              <w:br/>
              <w:t xml:space="preserve">        printf("%02hhX", p1[i]);</w:t>
            </w:r>
            <w:r>
              <w:br/>
              <w:t xml:space="preserve">    }</w:t>
            </w:r>
            <w:r>
              <w:br/>
              <w:t xml:space="preserve">    putchar('\n');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lastRenderedPageBreak/>
        <w:t>Важные моменты реализации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Дамп </w:t>
      </w:r>
      <w:r>
        <w:t>int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 = 5 показывает байты 05 00 00 00, значит младший байт лежит по младшему адресу — это </w:t>
      </w:r>
      <w:r>
        <w:t>Little</w:t>
      </w:r>
      <w:r w:rsidRPr="0093551D">
        <w:rPr>
          <w:lang w:val="ru-RU"/>
        </w:rPr>
        <w:t>-</w:t>
      </w:r>
      <w:r>
        <w:t>Endian</w:t>
      </w:r>
      <w:r w:rsidRPr="0093551D">
        <w:rPr>
          <w:lang w:val="ru-RU"/>
        </w:rPr>
        <w:t>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Дамп </w:t>
      </w:r>
      <w:r>
        <w:t>double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 = 5.0 показывает фактический порядок байтов числа с плавающей запятой.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строк </w:t>
      </w:r>
      <w:r>
        <w:t>ASCII</w:t>
      </w:r>
      <w:r w:rsidRPr="0093551D">
        <w:rPr>
          <w:lang w:val="ru-RU"/>
        </w:rPr>
        <w:t xml:space="preserve">-строка и </w:t>
      </w:r>
      <w:r>
        <w:t>wide</w:t>
      </w:r>
      <w:r w:rsidRPr="0093551D">
        <w:rPr>
          <w:lang w:val="ru-RU"/>
        </w:rPr>
        <w:t>-строка заметно различаются по размеру элемента. Для русских строк результат зависит от кодировки исходного файла и того, как компилятор интерпретирует литерал.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Вывод результата кода</w:t>
      </w:r>
    </w:p>
    <w:p w:rsidR="00946991" w:rsidRPr="0093551D" w:rsidRDefault="0093551D">
      <w:pPr>
        <w:pStyle w:val="SmallNote"/>
        <w:rPr>
          <w:lang w:val="ru-RU"/>
        </w:rPr>
      </w:pPr>
      <w:r w:rsidRPr="0093551D">
        <w:rPr>
          <w:lang w:val="ru-RU"/>
        </w:rPr>
        <w:t xml:space="preserve">Ожидаемый вывод для целевой платформы </w:t>
      </w:r>
      <w:r>
        <w:t>Windows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86 / </w:t>
      </w:r>
      <w:r>
        <w:t>Qt</w:t>
      </w:r>
      <w:r w:rsidRPr="0093551D">
        <w:rPr>
          <w:lang w:val="ru-RU"/>
        </w:rPr>
        <w:t xml:space="preserve"> / </w:t>
      </w:r>
      <w:r>
        <w:t>MinGW</w:t>
      </w:r>
      <w:r w:rsidRPr="0093551D">
        <w:rPr>
          <w:lang w:val="ru-RU"/>
        </w:rPr>
        <w:t>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=== int x = 5 ===</w:t>
            </w:r>
            <w:r>
              <w:br/>
              <w:t>00000005 00000000000000000000000000000101          5          +5 +0X1.40P-147 +7.01e-45 +0.00</w:t>
            </w:r>
            <w:r>
              <w:br/>
              <w:t>dump:</w:t>
            </w:r>
            <w:r>
              <w:br/>
              <w:t>05 00 00 00</w:t>
            </w:r>
            <w:r>
              <w:br/>
              <w:t>Byte order in words on this platform: Little-Endian.</w:t>
            </w:r>
            <w:r>
              <w:br/>
            </w:r>
            <w:r>
              <w:br/>
              <w:t>=== double x = 5.0 ===</w:t>
            </w:r>
            <w:r>
              <w:br/>
              <w:t>...</w:t>
            </w:r>
            <w:r>
              <w:br/>
              <w:t>dump:</w:t>
            </w:r>
            <w:r>
              <w:br/>
              <w:t>00 00 00 00 00 00 14 40</w:t>
            </w:r>
            <w:r>
              <w:br/>
            </w:r>
            <w:r>
              <w:br/>
              <w:t>=== char s1[] = "abc012" ===</w:t>
            </w:r>
            <w:r>
              <w:br/>
              <w:t>dump:</w:t>
            </w:r>
            <w:r>
              <w:br/>
              <w:t>61 62 63 30 31 32 00</w:t>
            </w:r>
            <w:r>
              <w:br/>
            </w:r>
            <w:r>
              <w:br/>
              <w:t>=== char s2[] = "абв012" ===</w:t>
            </w:r>
            <w:r>
              <w:br/>
              <w:t>dump:</w:t>
            </w:r>
            <w:r>
              <w:br/>
              <w:t>(зависит от кодировки исходного файла; для UTF-8 типично D0 B0 D0 B1 D0 B2 30 31 32 00)</w:t>
            </w:r>
            <w:r>
              <w:br/>
            </w:r>
            <w:r>
              <w:br/>
              <w:t>=== wchar_t ws1[] = L"abc012" ===</w:t>
            </w:r>
            <w:r>
              <w:br/>
              <w:t>dump:</w:t>
            </w:r>
            <w:r>
              <w:br/>
              <w:t>61 00 62 00 63 00 30 00 31 00 32 00 00 00</w:t>
            </w:r>
            <w:r>
              <w:br/>
            </w:r>
            <w:r>
              <w:br/>
              <w:t>=== wchar_t ws2[] = L"абв012" ===</w:t>
            </w:r>
            <w:r>
              <w:br/>
              <w:t>dump:</w:t>
            </w:r>
            <w:r>
              <w:br/>
              <w:t>(на Windows x86 обычно UTF-16 little-endian; для корректного литерала ожидаются пары байтов 30 04 31 04 32 04 ...)</w:t>
            </w:r>
          </w:p>
        </w:tc>
      </w:tr>
    </w:tbl>
    <w:p w:rsidR="00946991" w:rsidRDefault="00946991"/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Что показывает этот вывод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Дамп </w:t>
      </w:r>
      <w:r>
        <w:t>int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 = 5 показывает байты 05 00 00 00, значит младший байт лежит по младшему адресу — это </w:t>
      </w:r>
      <w:r>
        <w:t>Little</w:t>
      </w:r>
      <w:r w:rsidRPr="0093551D">
        <w:rPr>
          <w:lang w:val="ru-RU"/>
        </w:rPr>
        <w:t>-</w:t>
      </w:r>
      <w:r>
        <w:t>Endian</w:t>
      </w:r>
      <w:r w:rsidRPr="0093551D">
        <w:rPr>
          <w:lang w:val="ru-RU"/>
        </w:rPr>
        <w:t>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Дамп </w:t>
      </w:r>
      <w:r>
        <w:t>double</w:t>
      </w:r>
      <w:r w:rsidRPr="0093551D">
        <w:rPr>
          <w:lang w:val="ru-RU"/>
        </w:rPr>
        <w:t xml:space="preserve"> </w:t>
      </w:r>
      <w:r>
        <w:t>x</w:t>
      </w:r>
      <w:r w:rsidRPr="0093551D">
        <w:rPr>
          <w:lang w:val="ru-RU"/>
        </w:rPr>
        <w:t xml:space="preserve"> = 5.0 показывает фактический порядок байтов числа с плавающей запятой.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строк </w:t>
      </w:r>
      <w:r>
        <w:t>ASCII</w:t>
      </w:r>
      <w:r w:rsidRPr="0093551D">
        <w:rPr>
          <w:lang w:val="ru-RU"/>
        </w:rPr>
        <w:t xml:space="preserve">-строка и </w:t>
      </w:r>
      <w:r>
        <w:t>wide</w:t>
      </w:r>
      <w:r w:rsidRPr="0093551D">
        <w:rPr>
          <w:lang w:val="ru-RU"/>
        </w:rPr>
        <w:t>-строка заметно различаются по размеру элемента. Для русских строк результат зависит от кодировки исходного файла и того, как компилятор интерпретирует литерал.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Pr="0093551D" w:rsidRDefault="0093551D">
      <w:pPr>
        <w:pStyle w:val="1"/>
        <w:spacing w:before="200" w:after="120"/>
        <w:rPr>
          <w:lang w:val="ru-RU"/>
        </w:rPr>
      </w:pPr>
      <w:r w:rsidRPr="0093551D">
        <w:rPr>
          <w:lang w:val="ru-RU"/>
        </w:rPr>
        <w:lastRenderedPageBreak/>
        <w:t>Задание Л2.8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Полный текст задания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Задание Л2.№8. Разработайте функцию </w:t>
      </w:r>
      <w:r>
        <w:t>c</w:t>
      </w:r>
      <w:r w:rsidRPr="0093551D">
        <w:rPr>
          <w:lang w:val="ru-RU"/>
        </w:rPr>
        <w:t>16</w:t>
      </w:r>
      <w:r>
        <w:t>to</w:t>
      </w:r>
      <w:r w:rsidRPr="0093551D">
        <w:rPr>
          <w:lang w:val="ru-RU"/>
        </w:rPr>
        <w:t>32(</w:t>
      </w:r>
      <w:r>
        <w:t>void</w:t>
      </w:r>
      <w:r w:rsidRPr="0093551D">
        <w:rPr>
          <w:lang w:val="ru-RU"/>
        </w:rPr>
        <w:t xml:space="preserve"> *</w:t>
      </w:r>
      <w:r>
        <w:t>p</w:t>
      </w:r>
      <w:r w:rsidRPr="0093551D">
        <w:rPr>
          <w:lang w:val="ru-RU"/>
        </w:rPr>
        <w:t xml:space="preserve">), которая принимает адрес 16-битной целочисленной переменной, печатает её значение </w:t>
      </w:r>
      <w:r>
        <w:t>print</w:t>
      </w:r>
      <w:r w:rsidRPr="0093551D">
        <w:rPr>
          <w:lang w:val="ru-RU"/>
        </w:rPr>
        <w:t>16(), расширяет это значение до 32 бит двумя способами: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— как знаковое (</w:t>
      </w:r>
      <w:r>
        <w:t>short</w:t>
      </w:r>
      <w:r w:rsidRPr="0093551D">
        <w:rPr>
          <w:lang w:val="ru-RU"/>
        </w:rPr>
        <w:t xml:space="preserve"> → </w:t>
      </w:r>
      <w:r>
        <w:t>int</w:t>
      </w:r>
      <w:r w:rsidRPr="0093551D">
        <w:rPr>
          <w:lang w:val="ru-RU"/>
        </w:rPr>
        <w:t>);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— как беззнаковое (</w:t>
      </w:r>
      <w:r>
        <w:t>unsigned</w:t>
      </w:r>
      <w:r w:rsidRPr="0093551D">
        <w:rPr>
          <w:lang w:val="ru-RU"/>
        </w:rPr>
        <w:t xml:space="preserve"> </w:t>
      </w:r>
      <w:r>
        <w:t>short</w:t>
      </w:r>
      <w:r w:rsidRPr="0093551D">
        <w:rPr>
          <w:lang w:val="ru-RU"/>
        </w:rPr>
        <w:t xml:space="preserve"> → </w:t>
      </w:r>
      <w:r>
        <w:t>unsigned</w:t>
      </w:r>
      <w:r w:rsidRPr="0093551D">
        <w:rPr>
          <w:lang w:val="ru-RU"/>
        </w:rPr>
        <w:t xml:space="preserve"> </w:t>
      </w:r>
      <w:r>
        <w:t>int</w:t>
      </w:r>
      <w:r w:rsidRPr="0093551D">
        <w:rPr>
          <w:lang w:val="ru-RU"/>
        </w:rPr>
        <w:t>);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и для каждого способа печатает результат </w:t>
      </w:r>
      <w:r>
        <w:t>print</w:t>
      </w:r>
      <w:r w:rsidRPr="0093551D">
        <w:rPr>
          <w:lang w:val="ru-RU"/>
        </w:rPr>
        <w:t>32().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Явное расширение в </w:t>
      </w:r>
      <w:r>
        <w:t>C</w:t>
      </w:r>
      <w:r w:rsidRPr="0093551D">
        <w:rPr>
          <w:lang w:val="ru-RU"/>
        </w:rPr>
        <w:t xml:space="preserve">++ выполняется </w:t>
      </w:r>
      <w:r>
        <w:t>static</w:t>
      </w:r>
      <w:r w:rsidRPr="0093551D">
        <w:rPr>
          <w:lang w:val="ru-RU"/>
        </w:rPr>
        <w:t>_</w:t>
      </w:r>
      <w:r>
        <w:t>cast</w:t>
      </w:r>
      <w:r w:rsidRPr="0093551D">
        <w:rPr>
          <w:lang w:val="ru-RU"/>
        </w:rPr>
        <w:t xml:space="preserve">; неявное — в частности, при присваивании. Если источник и приёмник различаются не только размером, но и знаковостью — неопределённое поведение </w:t>
      </w:r>
      <w:r>
        <w:t>C</w:t>
      </w:r>
      <w:r w:rsidRPr="0093551D">
        <w:rPr>
          <w:lang w:val="ru-RU"/>
        </w:rPr>
        <w:t>/</w:t>
      </w:r>
      <w:r>
        <w:t>C</w:t>
      </w:r>
      <w:r w:rsidRPr="0093551D">
        <w:rPr>
          <w:lang w:val="ru-RU"/>
        </w:rPr>
        <w:t>++.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Проверьте её работу на значениях </w:t>
      </w:r>
      <w:r>
        <w:t>m</w:t>
      </w:r>
      <w:r w:rsidRPr="0093551D">
        <w:rPr>
          <w:lang w:val="ru-RU"/>
        </w:rPr>
        <w:t xml:space="preserve"> и </w:t>
      </w:r>
      <w:r>
        <w:t>n</w:t>
      </w:r>
      <w:r w:rsidRPr="0093551D">
        <w:rPr>
          <w:lang w:val="ru-RU"/>
        </w:rPr>
        <w:t xml:space="preserve"> по таблице Л2.3.</w:t>
      </w:r>
    </w:p>
    <w:p w:rsidR="00946991" w:rsidRPr="0093551D" w:rsidRDefault="0093551D">
      <w:pPr>
        <w:pStyle w:val="TaskLead"/>
        <w:rPr>
          <w:lang w:val="ru-RU"/>
        </w:rPr>
      </w:pPr>
      <w:r w:rsidRPr="0093551D">
        <w:rPr>
          <w:b w:val="0"/>
          <w:lang w:val="ru-RU"/>
        </w:rPr>
        <w:t>Варианты целочисленных значений (таблица Л2.3):</w:t>
      </w:r>
    </w:p>
    <w:tbl>
      <w:tblPr>
        <w:tblStyle w:val="aff0"/>
        <w:tblW w:w="0" w:type="auto"/>
        <w:jc w:val="center"/>
        <w:tblLook w:val="04A0"/>
      </w:tblPr>
      <w:tblGrid>
        <w:gridCol w:w="1134"/>
        <w:gridCol w:w="4535"/>
      </w:tblGrid>
      <w:tr w:rsidR="00946991">
        <w:trPr>
          <w:jc w:val="center"/>
        </w:trPr>
        <w:tc>
          <w:tcPr>
            <w:tcW w:w="1134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4535" w:type="dxa"/>
            <w:shd w:val="clear" w:color="auto" w:fill="E8EEF7"/>
            <w:vAlign w:val="center"/>
          </w:tcPr>
          <w:p w:rsidR="00946991" w:rsidRDefault="0093551D">
            <w:pPr>
              <w:jc w:val="center"/>
            </w:pPr>
            <w:r>
              <w:rPr>
                <w:b/>
              </w:rPr>
              <w:t>Значения</w:t>
            </w:r>
          </w:p>
        </w:tc>
      </w:tr>
      <w:tr w:rsidR="00946991">
        <w:trPr>
          <w:jc w:val="center"/>
        </w:trPr>
        <w:tc>
          <w:tcPr>
            <w:tcW w:w="1134" w:type="dxa"/>
            <w:vAlign w:val="center"/>
          </w:tcPr>
          <w:p w:rsidR="00946991" w:rsidRDefault="0093551D">
            <w:pPr>
              <w:jc w:val="center"/>
            </w:pPr>
            <w:r>
              <w:t>2</w:t>
            </w:r>
          </w:p>
        </w:tc>
        <w:tc>
          <w:tcPr>
            <w:tcW w:w="4535" w:type="dxa"/>
            <w:vAlign w:val="center"/>
          </w:tcPr>
          <w:p w:rsidR="00946991" w:rsidRDefault="0093551D">
            <w:pPr>
              <w:jc w:val="center"/>
            </w:pPr>
            <w:r>
              <w:t>m = 21, n = −37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c16to32(const void *p)</w:t>
            </w:r>
            <w:r>
              <w:br/>
              <w:t>{</w:t>
            </w:r>
            <w:r>
              <w:br/>
              <w:t xml:space="preserve">    short s16 = readValue&lt;short&gt;(p);</w:t>
            </w:r>
            <w:r>
              <w:br/>
              <w:t xml:space="preserve">    unsigned short u16 = readValue&lt;unsigned short&gt;(p);</w:t>
            </w:r>
            <w:r>
              <w:br/>
              <w:t xml:space="preserve">    int s32 = (int)s16;</w:t>
            </w:r>
            <w:r>
              <w:br/>
              <w:t xml:space="preserve">    unsigned u32 = (unsigned)u16;</w:t>
            </w:r>
            <w:r>
              <w:br/>
              <w:t xml:space="preserve">    print16(p);</w:t>
            </w:r>
            <w:r>
              <w:br/>
              <w:t xml:space="preserve">    print32(&amp;s32);</w:t>
            </w:r>
            <w:r>
              <w:br/>
              <w:t xml:space="preserve">    print32(&amp;u32);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положительного </w:t>
      </w:r>
      <w:r>
        <w:t>m</w:t>
      </w:r>
      <w:r w:rsidRPr="0093551D">
        <w:rPr>
          <w:lang w:val="ru-RU"/>
        </w:rPr>
        <w:t xml:space="preserve"> оба варианта расширения дают одинаковый математический результат.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отрицательного </w:t>
      </w:r>
      <w:r>
        <w:t>n</w:t>
      </w:r>
      <w:r w:rsidRPr="0093551D">
        <w:rPr>
          <w:lang w:val="ru-RU"/>
        </w:rPr>
        <w:t xml:space="preserve"> видно ключевое отличие: при знаковом расширении значение остаётся −37, а при беззнаковом — становится большим положительным числом 65499, затем уже интерпретируется в 32 битах как 65499.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Задание показывает разницу между </w:t>
      </w:r>
      <w:r>
        <w:t>sign</w:t>
      </w:r>
      <w:r w:rsidRPr="0093551D">
        <w:rPr>
          <w:lang w:val="ru-RU"/>
        </w:rPr>
        <w:t xml:space="preserve"> </w:t>
      </w:r>
      <w:r>
        <w:t>extension</w:t>
      </w:r>
      <w:r w:rsidRPr="0093551D">
        <w:rPr>
          <w:lang w:val="ru-RU"/>
        </w:rPr>
        <w:t xml:space="preserve"> и </w:t>
      </w:r>
      <w:r>
        <w:t>zero</w:t>
      </w:r>
      <w:r w:rsidRPr="0093551D">
        <w:rPr>
          <w:lang w:val="ru-RU"/>
        </w:rPr>
        <w:t xml:space="preserve"> </w:t>
      </w:r>
      <w:r>
        <w:t>extension</w:t>
      </w:r>
      <w:r w:rsidRPr="0093551D">
        <w:rPr>
          <w:lang w:val="ru-RU"/>
        </w:rPr>
        <w:t>.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Вывод результата кода</w:t>
      </w:r>
    </w:p>
    <w:p w:rsidR="00946991" w:rsidRPr="0093551D" w:rsidRDefault="0093551D">
      <w:pPr>
        <w:pStyle w:val="SmallNote"/>
        <w:rPr>
          <w:lang w:val="ru-RU"/>
        </w:rPr>
      </w:pPr>
      <w:r w:rsidRPr="0093551D">
        <w:rPr>
          <w:lang w:val="ru-RU"/>
        </w:rP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m:</w:t>
            </w:r>
            <w:r>
              <w:br/>
              <w:t>16-bit source:</w:t>
            </w:r>
            <w:r>
              <w:br/>
              <w:t>0015 0000000000010101    21    +21</w:t>
            </w:r>
            <w:r>
              <w:br/>
            </w:r>
            <w:r>
              <w:lastRenderedPageBreak/>
              <w:t>32-bit extension as signed (short -&gt; int):</w:t>
            </w:r>
            <w:r>
              <w:br/>
              <w:t>00000015 00000000000000000000000000010101         21         +21 +0X1.50P-145 +2.94e-44 +0.00</w:t>
            </w:r>
            <w:r>
              <w:br/>
              <w:t>32-bit extension as unsigned (unsigned short -&gt; unsigned int):</w:t>
            </w:r>
            <w:r>
              <w:br/>
              <w:t>00000015 00000000000000000000000000010101         21         +21 +0X1.50P-145 +2.94e-44 +0.00</w:t>
            </w:r>
            <w:r>
              <w:br/>
            </w:r>
            <w:r>
              <w:br/>
              <w:t>n:</w:t>
            </w:r>
            <w:r>
              <w:br/>
              <w:t>16-bit source:</w:t>
            </w:r>
            <w:r>
              <w:br/>
              <w:t>FFDB 1111111111011011 65499    -37</w:t>
            </w:r>
            <w:r>
              <w:br/>
              <w:t>32-bit extension as signed (short -&gt; int):</w:t>
            </w:r>
            <w:r>
              <w:br/>
              <w:t>FFFFFFDB 11111111111111111111111111011011 4294967259         -37 -NAN -nan -nan</w:t>
            </w:r>
            <w:r>
              <w:br/>
              <w:t>32-bit extension as unsigned (unsigned short -&gt; unsigned int):</w:t>
            </w:r>
            <w:r>
              <w:br/>
              <w:t>0000FFDB 00000000000000001111111111011011      65499      +65499 +0X2.00P-134 +9.18e-41 +0.00</w:t>
            </w:r>
          </w:p>
        </w:tc>
      </w:tr>
    </w:tbl>
    <w:p w:rsidR="00946991" w:rsidRDefault="00946991"/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Что показывает этот вывод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положительного </w:t>
      </w:r>
      <w:r>
        <w:t>m</w:t>
      </w:r>
      <w:r w:rsidRPr="0093551D">
        <w:rPr>
          <w:lang w:val="ru-RU"/>
        </w:rPr>
        <w:t xml:space="preserve"> оба варианта расширения дают одинаковый математический результат.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отрицательного </w:t>
      </w:r>
      <w:r>
        <w:t>n</w:t>
      </w:r>
      <w:r w:rsidRPr="0093551D">
        <w:rPr>
          <w:lang w:val="ru-RU"/>
        </w:rPr>
        <w:t xml:space="preserve"> видно ключевое отличие: при знаковом расширении значение остаётся −37, а при беззнаковом — становится большим положительным числом 65499, затем уже интерпретируется в 32 битах как 65499.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Задание показывает разницу между </w:t>
      </w:r>
      <w:r>
        <w:t>sign</w:t>
      </w:r>
      <w:r w:rsidRPr="0093551D">
        <w:rPr>
          <w:lang w:val="ru-RU"/>
        </w:rPr>
        <w:t xml:space="preserve"> </w:t>
      </w:r>
      <w:r>
        <w:t>extension</w:t>
      </w:r>
      <w:r w:rsidRPr="0093551D">
        <w:rPr>
          <w:lang w:val="ru-RU"/>
        </w:rPr>
        <w:t xml:space="preserve"> и </w:t>
      </w:r>
      <w:r>
        <w:t>zero</w:t>
      </w:r>
      <w:r w:rsidRPr="0093551D">
        <w:rPr>
          <w:lang w:val="ru-RU"/>
        </w:rPr>
        <w:t xml:space="preserve"> </w:t>
      </w:r>
      <w:r>
        <w:t>extension</w:t>
      </w:r>
      <w:r w:rsidRPr="0093551D">
        <w:rPr>
          <w:lang w:val="ru-RU"/>
        </w:rPr>
        <w:t>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Pr="0093551D" w:rsidRDefault="0093551D">
      <w:pPr>
        <w:pStyle w:val="1"/>
        <w:spacing w:before="200" w:after="120"/>
        <w:rPr>
          <w:lang w:val="ru-RU"/>
        </w:rPr>
      </w:pPr>
      <w:r w:rsidRPr="0093551D">
        <w:rPr>
          <w:lang w:val="ru-RU"/>
        </w:rPr>
        <w:lastRenderedPageBreak/>
        <w:t>Задание Л2.9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Полный текст задания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Задание Л2.№9. Разработайте функцию </w:t>
      </w:r>
      <w:r>
        <w:t>ab</w:t>
      </w:r>
      <w:r w:rsidRPr="0093551D">
        <w:rPr>
          <w:lang w:val="ru-RU"/>
        </w:rPr>
        <w:t>16(</w:t>
      </w:r>
      <w:r>
        <w:t>void</w:t>
      </w:r>
      <w:r w:rsidRPr="0093551D">
        <w:rPr>
          <w:lang w:val="ru-RU"/>
        </w:rPr>
        <w:t xml:space="preserve"> *</w:t>
      </w:r>
      <w:r>
        <w:t>p</w:t>
      </w:r>
      <w:r w:rsidRPr="0093551D">
        <w:rPr>
          <w:lang w:val="ru-RU"/>
        </w:rPr>
        <w:t xml:space="preserve">), которая принимает адрес 16-битной целочисленной переменной </w:t>
      </w:r>
      <w:r>
        <w:t>x</w:t>
      </w:r>
      <w:r w:rsidRPr="0093551D">
        <w:rPr>
          <w:lang w:val="ru-RU"/>
        </w:rPr>
        <w:t xml:space="preserve"> и выполняет над её копиями операции (а1)–(б6). Оригинал, лежащий по адресу </w:t>
      </w:r>
      <w:r>
        <w:t>p</w:t>
      </w:r>
      <w:r w:rsidRPr="0093551D">
        <w:rPr>
          <w:lang w:val="ru-RU"/>
        </w:rPr>
        <w:t xml:space="preserve">, должен оставаться неизменным; для каждой операции исходным является значение </w:t>
      </w:r>
      <w:r>
        <w:t>x</w:t>
      </w:r>
      <w:r w:rsidRPr="0093551D">
        <w:rPr>
          <w:lang w:val="ru-RU"/>
        </w:rPr>
        <w:t xml:space="preserve">, а не результат предыдущей. Исходное значение </w:t>
      </w:r>
      <w:r>
        <w:t>x</w:t>
      </w:r>
      <w:r w:rsidRPr="0093551D">
        <w:rPr>
          <w:lang w:val="ru-RU"/>
        </w:rPr>
        <w:t xml:space="preserve"> и каждый результат печатается </w:t>
      </w:r>
      <w:r>
        <w:t>print</w:t>
      </w:r>
      <w:r w:rsidRPr="0093551D">
        <w:rPr>
          <w:lang w:val="ru-RU"/>
        </w:rPr>
        <w:t>16().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а1) беззнаковое умножение на 2;    б1) беззнаковый сдвиг влево на 1 бит;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а2) знаковое умножение на 2;        б2) знаковый сдвиг влево на 1 бит;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а3) беззнаковое деление на 2;       б3) беззнаковый сдвиг вправо на 1 бит;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а4) знаковое деление на 2;          б4) знаковый сдвиг вправо на 1 бит;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а5) расчёт остатка от беззнакового деления на 16;   б5) расчёт </w:t>
      </w:r>
      <w:r>
        <w:t>x</w:t>
      </w:r>
      <w:r w:rsidRPr="0093551D">
        <w:rPr>
          <w:lang w:val="ru-RU"/>
        </w:rPr>
        <w:t xml:space="preserve"> &amp; 15;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а6) округление вниз до числа, кратного 16 (беззнаковое);   б6) расчёт </w:t>
      </w:r>
      <w:r>
        <w:t>x</w:t>
      </w:r>
      <w:r w:rsidRPr="0093551D">
        <w:rPr>
          <w:lang w:val="ru-RU"/>
        </w:rPr>
        <w:t xml:space="preserve"> &amp; −16.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Сопоставьте результаты </w:t>
      </w:r>
      <w:r>
        <w:t>a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>(</w:t>
      </w:r>
      <w:r>
        <w:t>x</w:t>
      </w:r>
      <w:r w:rsidRPr="0093551D">
        <w:rPr>
          <w:lang w:val="ru-RU"/>
        </w:rPr>
        <w:t xml:space="preserve">) и </w:t>
      </w:r>
      <w:r>
        <w:t>b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>(</w:t>
      </w:r>
      <w:r>
        <w:t>x</w:t>
      </w:r>
      <w:r w:rsidRPr="0093551D">
        <w:rPr>
          <w:lang w:val="ru-RU"/>
        </w:rPr>
        <w:t xml:space="preserve">) — вначале на значении </w:t>
      </w:r>
      <w:r>
        <w:t>x</w:t>
      </w:r>
      <w:r w:rsidRPr="0093551D">
        <w:rPr>
          <w:lang w:val="ru-RU"/>
        </w:rPr>
        <w:t xml:space="preserve"> = </w:t>
      </w:r>
      <w:r>
        <w:t>m</w:t>
      </w:r>
      <w:r w:rsidRPr="0093551D">
        <w:rPr>
          <w:lang w:val="ru-RU"/>
        </w:rPr>
        <w:t xml:space="preserve">, затем </w:t>
      </w:r>
      <w:r>
        <w:t>x</w:t>
      </w:r>
      <w:r w:rsidRPr="0093551D">
        <w:rPr>
          <w:lang w:val="ru-RU"/>
        </w:rPr>
        <w:t xml:space="preserve"> = </w:t>
      </w:r>
      <w:r>
        <w:t>n</w:t>
      </w:r>
      <w:r w:rsidRPr="0093551D">
        <w:rPr>
          <w:lang w:val="ru-RU"/>
        </w:rPr>
        <w:t xml:space="preserve"> по таблице Л2.3, для чего </w:t>
      </w:r>
      <w:r>
        <w:t>a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>(</w:t>
      </w:r>
      <w:r>
        <w:t>x</w:t>
      </w:r>
      <w:r w:rsidRPr="0093551D">
        <w:rPr>
          <w:lang w:val="ru-RU"/>
        </w:rPr>
        <w:t xml:space="preserve">) и </w:t>
      </w:r>
      <w:r>
        <w:t>b</w:t>
      </w:r>
      <w:r w:rsidRPr="0093551D">
        <w:rPr>
          <w:lang w:val="ru-RU"/>
        </w:rPr>
        <w:t>_</w:t>
      </w:r>
      <w:r>
        <w:t>i</w:t>
      </w:r>
      <w:r w:rsidRPr="0093551D">
        <w:rPr>
          <w:lang w:val="ru-RU"/>
        </w:rPr>
        <w:t>(</w:t>
      </w:r>
      <w:r>
        <w:t>x</w:t>
      </w:r>
      <w:r w:rsidRPr="0093551D">
        <w:rPr>
          <w:lang w:val="ru-RU"/>
        </w:rPr>
        <w:t xml:space="preserve">) для одних и тех же </w:t>
      </w:r>
      <w:r>
        <w:t>i</w:t>
      </w:r>
      <w:r w:rsidRPr="0093551D">
        <w:rPr>
          <w:lang w:val="ru-RU"/>
        </w:rPr>
        <w:t xml:space="preserve"> и </w:t>
      </w:r>
      <w:r>
        <w:t>x</w:t>
      </w:r>
      <w:r w:rsidRPr="0093551D">
        <w:rPr>
          <w:lang w:val="ru-RU"/>
        </w:rPr>
        <w:t xml:space="preserve"> необходимо выводить рядом. Сколько всего различных операций описано в задании Л2.№9?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Если Л2.№9 реализуется на чистом </w:t>
      </w:r>
      <w:r>
        <w:t>C</w:t>
      </w:r>
      <w:r w:rsidRPr="0093551D">
        <w:rPr>
          <w:lang w:val="ru-RU"/>
        </w:rPr>
        <w:t>/</w:t>
      </w:r>
      <w:r>
        <w:t>C</w:t>
      </w:r>
      <w:r w:rsidRPr="0093551D">
        <w:rPr>
          <w:lang w:val="ru-RU"/>
        </w:rPr>
        <w:t xml:space="preserve">++, то беззнаковые и знаковые операции записываются одним и тем же оператором. Поэтому адрес </w:t>
      </w:r>
      <w:r>
        <w:t>p</w:t>
      </w:r>
      <w:r w:rsidRPr="0093551D">
        <w:rPr>
          <w:lang w:val="ru-RU"/>
        </w:rPr>
        <w:t xml:space="preserve"> необходимо интерпретировать дважды: как адрес </w:t>
      </w:r>
      <w:r>
        <w:t>unsigned</w:t>
      </w:r>
      <w:r w:rsidRPr="0093551D">
        <w:rPr>
          <w:lang w:val="ru-RU"/>
        </w:rPr>
        <w:t xml:space="preserve"> </w:t>
      </w:r>
      <w:r>
        <w:t>short</w:t>
      </w:r>
      <w:r w:rsidRPr="0093551D">
        <w:rPr>
          <w:lang w:val="ru-RU"/>
        </w:rPr>
        <w:t xml:space="preserve"> и как адрес </w:t>
      </w:r>
      <w:r>
        <w:t>short</w:t>
      </w:r>
      <w:r w:rsidRPr="0093551D">
        <w:rPr>
          <w:lang w:val="ru-RU"/>
        </w:rPr>
        <w:t>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задания Л2.9 используются те же значения </w:t>
      </w:r>
      <w:r>
        <w:t>m</w:t>
      </w:r>
      <w:r w:rsidRPr="0093551D">
        <w:rPr>
          <w:lang w:val="ru-RU"/>
        </w:rPr>
        <w:t xml:space="preserve"> и </w:t>
      </w:r>
      <w:r>
        <w:t>n</w:t>
      </w:r>
      <w:r w:rsidRPr="0093551D">
        <w:rPr>
          <w:lang w:val="ru-RU"/>
        </w:rPr>
        <w:t xml:space="preserve"> из таблицы Л2.3; для группы 8 это вариант 2: </w:t>
      </w:r>
      <w:r>
        <w:t>m</w:t>
      </w:r>
      <w:r w:rsidRPr="0093551D">
        <w:rPr>
          <w:lang w:val="ru-RU"/>
        </w:rPr>
        <w:t xml:space="preserve"> = 21, </w:t>
      </w:r>
      <w:r>
        <w:t>n</w:t>
      </w:r>
      <w:r w:rsidRPr="0093551D">
        <w:rPr>
          <w:lang w:val="ru-RU"/>
        </w:rPr>
        <w:t xml:space="preserve"> = −37.</w:t>
      </w:r>
    </w:p>
    <w:p w:rsidR="00946991" w:rsidRDefault="0093551D">
      <w:pPr>
        <w:pStyle w:val="21"/>
        <w:spacing w:after="120"/>
      </w:pPr>
      <w:r>
        <w:t>Ключевые фрагменты кода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void ab16(const void *p)</w:t>
            </w:r>
            <w:r>
              <w:br/>
              <w:t>{</w:t>
            </w:r>
            <w:r>
              <w:br/>
              <w:t xml:space="preserve">    unsigned short ux = readValue&lt;unsigned short&gt;(p);</w:t>
            </w:r>
            <w:r>
              <w:br/>
              <w:t xml:space="preserve">    short sx = readValue&lt;short&gt;(p);</w:t>
            </w:r>
            <w:r>
              <w:br/>
              <w:t xml:space="preserve">    unsigned short temp = (unsigned short)sx;</w:t>
            </w:r>
            <w:r>
              <w:br/>
              <w:t xml:space="preserve">    unsigned short shifted = (unsigned short)(temp &lt;&lt; 1);</w:t>
            </w:r>
            <w:r>
              <w:br/>
              <w:t xml:space="preserve">    short b2 = readValue&lt;short&gt;(&amp;shifted); // безопасный вариант без UB</w:t>
            </w:r>
            <w:r>
              <w:br/>
              <w:t>}</w:t>
            </w:r>
          </w:p>
        </w:tc>
      </w:tr>
    </w:tbl>
    <w:p w:rsidR="00946991" w:rsidRDefault="00946991"/>
    <w:p w:rsidR="00946991" w:rsidRDefault="0093551D">
      <w:pPr>
        <w:pStyle w:val="21"/>
        <w:spacing w:after="120"/>
      </w:pPr>
      <w:r>
        <w:t>Важные моменты реализации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положительного </w:t>
      </w:r>
      <w:r>
        <w:t>m</w:t>
      </w:r>
      <w:r w:rsidRPr="0093551D">
        <w:rPr>
          <w:lang w:val="ru-RU"/>
        </w:rPr>
        <w:t xml:space="preserve"> побитовые операции и арифметические действия по степеням двойки совпадают: *2 и &lt;&lt;1, /2 и &gt;&gt;1, %16 и &amp;15, округление вниз до кратного 16 и &amp;−16.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 xml:space="preserve">Для отрицательного </w:t>
      </w:r>
      <w:r>
        <w:t>n</w:t>
      </w:r>
      <w:r w:rsidRPr="0093551D">
        <w:rPr>
          <w:lang w:val="ru-RU"/>
        </w:rPr>
        <w:t xml:space="preserve"> самое интересное отличие видно в строке </w:t>
      </w:r>
      <w:r>
        <w:t>a</w:t>
      </w:r>
      <w:r w:rsidRPr="0093551D">
        <w:rPr>
          <w:lang w:val="ru-RU"/>
        </w:rPr>
        <w:t>4/</w:t>
      </w:r>
      <w:r>
        <w:t>b</w:t>
      </w:r>
      <w:r w:rsidRPr="0093551D">
        <w:rPr>
          <w:lang w:val="ru-RU"/>
        </w:rPr>
        <w:t xml:space="preserve">4: </w:t>
      </w:r>
      <w:r>
        <w:t>signed</w:t>
      </w:r>
      <w:r w:rsidRPr="0093551D">
        <w:rPr>
          <w:lang w:val="ru-RU"/>
        </w:rPr>
        <w:t xml:space="preserve"> </w:t>
      </w:r>
      <w:r>
        <w:t>division</w:t>
      </w:r>
      <w:r w:rsidRPr="0093551D">
        <w:rPr>
          <w:lang w:val="ru-RU"/>
        </w:rPr>
        <w:t xml:space="preserve"> и </w:t>
      </w:r>
      <w:r>
        <w:t>signed</w:t>
      </w:r>
      <w:r w:rsidRPr="0093551D">
        <w:rPr>
          <w:lang w:val="ru-RU"/>
        </w:rPr>
        <w:t xml:space="preserve"> </w:t>
      </w:r>
      <w:r>
        <w:t>shift</w:t>
      </w:r>
      <w:r w:rsidRPr="0093551D">
        <w:rPr>
          <w:lang w:val="ru-RU"/>
        </w:rPr>
        <w:t xml:space="preserve"> </w:t>
      </w:r>
      <w:r>
        <w:t>right</w:t>
      </w:r>
      <w:r w:rsidRPr="0093551D">
        <w:rPr>
          <w:lang w:val="ru-RU"/>
        </w:rPr>
        <w:t xml:space="preserve"> дают разные результаты (−18 и −19), потому что деление и арифметический сдвиг по-разному ведут себя на нечётных отрицательных значениях.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Всего в задании описано 12 операций: шесть арифметических и шесть побитовых.</w:t>
      </w:r>
    </w:p>
    <w:p w:rsidR="00946991" w:rsidRPr="0093551D" w:rsidRDefault="0093551D">
      <w:pPr>
        <w:pStyle w:val="SmallNote"/>
        <w:rPr>
          <w:lang w:val="ru-RU"/>
        </w:rPr>
      </w:pPr>
      <w:r w:rsidRPr="0093551D">
        <w:rPr>
          <w:lang w:val="ru-RU"/>
        </w:rPr>
        <w:lastRenderedPageBreak/>
        <w:t xml:space="preserve">Отдельно важно, что в окончательной версии безопасно обработан «знаковый сдвиг влево»: сдвиг выполняется над </w:t>
      </w:r>
      <w:r>
        <w:t>unsigned</w:t>
      </w:r>
      <w:r w:rsidRPr="0093551D">
        <w:rPr>
          <w:lang w:val="ru-RU"/>
        </w:rPr>
        <w:t xml:space="preserve">-копией битов, а затем результат интерпретируется как </w:t>
      </w:r>
      <w:r>
        <w:t>short</w:t>
      </w:r>
      <w:r w:rsidRPr="0093551D">
        <w:rPr>
          <w:lang w:val="ru-RU"/>
        </w:rPr>
        <w:t>. Это убирает риск неопределённого поведения.</w:t>
      </w:r>
    </w:p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Вывод результата кода</w:t>
      </w:r>
    </w:p>
    <w:p w:rsidR="00946991" w:rsidRPr="0093551D" w:rsidRDefault="0093551D">
      <w:pPr>
        <w:pStyle w:val="SmallNote"/>
        <w:rPr>
          <w:lang w:val="ru-RU"/>
        </w:rPr>
      </w:pPr>
      <w:r w:rsidRPr="0093551D">
        <w:rPr>
          <w:lang w:val="ru-RU"/>
        </w:rPr>
        <w:t>Фрагмент консольного вывода:</w:t>
      </w:r>
    </w:p>
    <w:tbl>
      <w:tblPr>
        <w:tblW w:w="0" w:type="auto"/>
        <w:jc w:val="center"/>
        <w:tblLook w:val="04A0"/>
      </w:tblPr>
      <w:tblGrid>
        <w:gridCol w:w="9746"/>
      </w:tblGrid>
      <w:tr w:rsidR="00946991">
        <w:trPr>
          <w:jc w:val="center"/>
        </w:trPr>
        <w:tc>
          <w:tcPr>
            <w:tcW w:w="9746" w:type="dxa"/>
            <w:shd w:val="clear" w:color="auto" w:fill="F6F7F9"/>
            <w:vAlign w:val="center"/>
          </w:tcPr>
          <w:p w:rsidR="00946991" w:rsidRDefault="0093551D">
            <w:pPr>
              <w:pStyle w:val="CodeBlock"/>
            </w:pPr>
            <w:r>
              <w:t>m:</w:t>
            </w:r>
            <w:r>
              <w:br/>
              <w:t>x:</w:t>
            </w:r>
            <w:r>
              <w:br/>
              <w:t>0015 0000000000010101    21    +21</w:t>
            </w:r>
            <w:r>
              <w:br/>
              <w:t>a1(x): unsigned multiply by 2    | b1(x): unsigned shift left by 1</w:t>
            </w:r>
            <w:r>
              <w:br/>
              <w:t>002A 0000000000101010    42    +42    |    002A 0000000000101010    42    +42</w:t>
            </w:r>
            <w:r>
              <w:br/>
              <w:t>a3(x): unsigned divide by 2      | b3(x): unsigned shift right by 1</w:t>
            </w:r>
            <w:r>
              <w:br/>
              <w:t>000A 0000000000001010    10    +10    |    000A 0000000000001010    10    +10</w:t>
            </w:r>
            <w:r>
              <w:br/>
              <w:t>a5(x): unsigned remainder /16    | b5(x): x &amp; 15</w:t>
            </w:r>
            <w:r>
              <w:br/>
              <w:t>0005 0000000000000101     5     +5    |    0005 0000000000000101     5     +5</w:t>
            </w:r>
            <w:r>
              <w:br/>
            </w:r>
            <w:r>
              <w:br/>
              <w:t>n:</w:t>
            </w:r>
            <w:r>
              <w:br/>
              <w:t>x:</w:t>
            </w:r>
            <w:r>
              <w:br/>
              <w:t>FFDB 1111111111011011 65499    -37</w:t>
            </w:r>
            <w:r>
              <w:br/>
              <w:t>a2(x): signed multiply by 2      | b2(x): bit pattern after left shift by 1</w:t>
            </w:r>
            <w:r>
              <w:br/>
              <w:t>FFB6 1111111110110110 65462    -74    |    FFB6 1111111110110110 65462    -74</w:t>
            </w:r>
            <w:r>
              <w:br/>
              <w:t>a4(x): signed divide by 2        | b4(x): signed shift right by 1</w:t>
            </w:r>
            <w:r>
              <w:br/>
              <w:t>FFEE 1111111111101110 65518    -18    |    FFED 1111111111101101 65517    -19</w:t>
            </w:r>
            <w:r>
              <w:br/>
              <w:t>a6(x): floor to multiple of 16   | b6(x): x &amp; -16</w:t>
            </w:r>
            <w:r>
              <w:br/>
              <w:t>FFD0 1111111111010000 65488    -48    |    FFD0 1111111111010000 65488    -48</w:t>
            </w:r>
            <w:r>
              <w:br/>
            </w:r>
            <w:r>
              <w:br/>
              <w:t>Total number of operations described in task L2.9: 12.</w:t>
            </w:r>
          </w:p>
        </w:tc>
      </w:tr>
    </w:tbl>
    <w:p w:rsidR="00946991" w:rsidRDefault="00946991"/>
    <w:p w:rsidR="00946991" w:rsidRPr="0093551D" w:rsidRDefault="0093551D">
      <w:pPr>
        <w:pStyle w:val="21"/>
        <w:spacing w:after="120"/>
        <w:rPr>
          <w:lang w:val="ru-RU"/>
        </w:rPr>
      </w:pPr>
      <w:r w:rsidRPr="0093551D">
        <w:rPr>
          <w:lang w:val="ru-RU"/>
        </w:rPr>
        <w:t>Что показывает этот вывод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положительного </w:t>
      </w:r>
      <w:r>
        <w:t>m</w:t>
      </w:r>
      <w:r w:rsidRPr="0093551D">
        <w:rPr>
          <w:lang w:val="ru-RU"/>
        </w:rPr>
        <w:t xml:space="preserve"> побитовые операции и арифметические действия по степеням двойки совпадают: *2 и &lt;&lt;1, /2 и &gt;&gt;1, %16 и &amp;15, округление вниз до кратного 16 и &amp;−16.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 xml:space="preserve">Для отрицательного </w:t>
      </w:r>
      <w:r>
        <w:t>n</w:t>
      </w:r>
      <w:r w:rsidRPr="0093551D">
        <w:rPr>
          <w:lang w:val="ru-RU"/>
        </w:rPr>
        <w:t xml:space="preserve"> самое интересное отличие видно в строке </w:t>
      </w:r>
      <w:r>
        <w:t>a</w:t>
      </w:r>
      <w:r w:rsidRPr="0093551D">
        <w:rPr>
          <w:lang w:val="ru-RU"/>
        </w:rPr>
        <w:t>4/</w:t>
      </w:r>
      <w:r>
        <w:t>b</w:t>
      </w:r>
      <w:r w:rsidRPr="0093551D">
        <w:rPr>
          <w:lang w:val="ru-RU"/>
        </w:rPr>
        <w:t xml:space="preserve">4: </w:t>
      </w:r>
      <w:r>
        <w:t>signed</w:t>
      </w:r>
      <w:r w:rsidRPr="0093551D">
        <w:rPr>
          <w:lang w:val="ru-RU"/>
        </w:rPr>
        <w:t xml:space="preserve"> </w:t>
      </w:r>
      <w:r>
        <w:t>division</w:t>
      </w:r>
      <w:r w:rsidRPr="0093551D">
        <w:rPr>
          <w:lang w:val="ru-RU"/>
        </w:rPr>
        <w:t xml:space="preserve"> и </w:t>
      </w:r>
      <w:r>
        <w:t>signed</w:t>
      </w:r>
      <w:r w:rsidRPr="0093551D">
        <w:rPr>
          <w:lang w:val="ru-RU"/>
        </w:rPr>
        <w:t xml:space="preserve"> </w:t>
      </w:r>
      <w:r>
        <w:t>shift</w:t>
      </w:r>
      <w:r w:rsidRPr="0093551D">
        <w:rPr>
          <w:lang w:val="ru-RU"/>
        </w:rPr>
        <w:t xml:space="preserve"> </w:t>
      </w:r>
      <w:r>
        <w:t>right</w:t>
      </w:r>
      <w:r w:rsidRPr="0093551D">
        <w:rPr>
          <w:lang w:val="ru-RU"/>
        </w:rPr>
        <w:t xml:space="preserve"> дают разные результаты (−18 и −19), потому что деление и арифметический сдвиг по-разному ведут себя на нечётных отрицательных значениях.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t>Всего в задании описано 12 операций: шесть арифметических и шесть побитовых.</w:t>
      </w:r>
    </w:p>
    <w:p w:rsidR="00946991" w:rsidRPr="0093551D" w:rsidRDefault="0093551D">
      <w:pPr>
        <w:rPr>
          <w:lang w:val="ru-RU"/>
        </w:rPr>
      </w:pPr>
      <w:r w:rsidRPr="0093551D">
        <w:rPr>
          <w:lang w:val="ru-RU"/>
        </w:rPr>
        <w:br w:type="page"/>
      </w:r>
    </w:p>
    <w:p w:rsidR="00946991" w:rsidRPr="0093551D" w:rsidRDefault="0093551D">
      <w:pPr>
        <w:pStyle w:val="1"/>
        <w:spacing w:before="200" w:after="120"/>
        <w:rPr>
          <w:lang w:val="ru-RU"/>
        </w:rPr>
      </w:pPr>
      <w:r w:rsidRPr="0093551D">
        <w:rPr>
          <w:lang w:val="ru-RU"/>
        </w:rPr>
        <w:lastRenderedPageBreak/>
        <w:t>Итог по лабораторной работе</w:t>
      </w:r>
    </w:p>
    <w:p w:rsidR="00946991" w:rsidRDefault="0093551D">
      <w:r w:rsidRPr="0093551D">
        <w:rPr>
          <w:lang w:val="ru-RU"/>
        </w:rPr>
        <w:t xml:space="preserve">Во всех заданиях отчёта сохранён единый подход: числа выводятся не только в десятичном виде, но и в двоичном и шестнадцатеричном, а там, где требуется, ещё и как </w:t>
      </w:r>
      <w:r>
        <w:t>float</w:t>
      </w:r>
      <w:r w:rsidRPr="0093551D">
        <w:rPr>
          <w:lang w:val="ru-RU"/>
        </w:rPr>
        <w:t>/</w:t>
      </w:r>
      <w:r>
        <w:t>double</w:t>
      </w:r>
      <w:r w:rsidRPr="0093551D">
        <w:rPr>
          <w:lang w:val="ru-RU"/>
        </w:rPr>
        <w:t xml:space="preserve">. </w:t>
      </w:r>
      <w:r>
        <w:t>Это напрямую соответствует требованиям методички.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Исходные данные печатаются в каждом задании, что убирает штраф −2 балла за отсутствие исходных данных.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Динамическая память в коде не выделяется, поэтому штрафа за утечку памяти нет.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Для задания Л2.9 убран риск неопределённого поведения при знаковом сдвиге влево: побитовый сдвиг выполнен над беззнаковой копией битов.</w:t>
      </w:r>
    </w:p>
    <w:p w:rsidR="00946991" w:rsidRPr="0093551D" w:rsidRDefault="0093551D">
      <w:pPr>
        <w:pStyle w:val="a0"/>
        <w:rPr>
          <w:lang w:val="ru-RU"/>
        </w:rPr>
      </w:pPr>
      <w:r w:rsidRPr="0093551D">
        <w:rPr>
          <w:lang w:val="ru-RU"/>
        </w:rPr>
        <w:t>Меню запуска по номеру задания позволяет демонстрировать каждую программу отдельно или запускать всю лабораторную целиком.</w:t>
      </w:r>
    </w:p>
    <w:sectPr w:rsidR="00946991" w:rsidRPr="0093551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51F67"/>
    <w:rsid w:val="0029639D"/>
    <w:rsid w:val="00326F90"/>
    <w:rsid w:val="0093551D"/>
    <w:rsid w:val="00946991"/>
    <w:rsid w:val="00A552AA"/>
    <w:rsid w:val="00AA1D8D"/>
    <w:rsid w:val="00B47730"/>
    <w:rsid w:val="00CB0664"/>
    <w:rsid w:val="00F06F3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sid w:val="00946991"/>
    <w:pPr>
      <w:spacing w:after="0" w:line="240" w:lineRule="auto"/>
    </w:pPr>
    <w:rPr>
      <w:rFonts w:ascii="Consolas" w:eastAsia="Consolas" w:hAnsi="Consolas"/>
      <w:sz w:val="17"/>
    </w:rPr>
  </w:style>
  <w:style w:type="paragraph" w:customStyle="1" w:styleId="SmallNote">
    <w:name w:val="SmallNote"/>
    <w:rsid w:val="00946991"/>
    <w:rPr>
      <w:rFonts w:ascii="Times New Roman" w:eastAsia="Times New Roman" w:hAnsi="Times New Roman"/>
      <w:sz w:val="18"/>
    </w:rPr>
  </w:style>
  <w:style w:type="paragraph" w:customStyle="1" w:styleId="TaskLead">
    <w:name w:val="TaskLead"/>
    <w:rsid w:val="00946991"/>
    <w:rPr>
      <w:rFonts w:ascii="Times New Roman" w:eastAsia="Times New Roman" w:hAnsi="Times New Roman"/>
      <w:b/>
    </w:rPr>
  </w:style>
  <w:style w:type="paragraph" w:styleId="HTML">
    <w:name w:val="HTML Preformatted"/>
    <w:basedOn w:val="a1"/>
    <w:link w:val="HTML0"/>
    <w:uiPriority w:val="99"/>
    <w:semiHidden/>
    <w:unhideWhenUsed/>
    <w:rsid w:val="00F06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F06F3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2"/>
    <w:rsid w:val="00F06F3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FF2234-B047-44A5-8F23-8BA343429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5005</Words>
  <Characters>28529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33468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8241998</cp:lastModifiedBy>
  <cp:revision>3</cp:revision>
  <dcterms:created xsi:type="dcterms:W3CDTF">2026-03-26T10:09:00Z</dcterms:created>
  <dcterms:modified xsi:type="dcterms:W3CDTF">2026-03-26T10:14:00Z</dcterms:modified>
</cp:coreProperties>
</file>